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lang w:val="nl-NL"/>
        </w:rPr>
        <w:id w:val="-639496186"/>
        <w:docPartObj>
          <w:docPartGallery w:val="Table of Contents"/>
          <w:docPartUnique/>
        </w:docPartObj>
      </w:sdtPr>
      <w:sdtEndPr>
        <w:rPr>
          <w:lang w:val="en-US"/>
        </w:rPr>
      </w:sdtEndPr>
      <w:sdtContent>
        <w:p w14:paraId="09D07E4E" w14:textId="497B844C" w:rsidR="00CC662F" w:rsidRDefault="00CC662F">
          <w:pPr>
            <w:pStyle w:val="TOCHeading"/>
          </w:pPr>
          <w:r>
            <w:rPr>
              <w:lang w:val="nl-NL"/>
            </w:rPr>
            <w:t>Inhoud</w:t>
          </w:r>
        </w:p>
        <w:p w14:paraId="6D193EDB" w14:textId="689C76FF" w:rsidR="003C0C53" w:rsidRDefault="00CC662F">
          <w:pPr>
            <w:pStyle w:val="TOC1"/>
            <w:tabs>
              <w:tab w:val="right" w:leader="dot" w:pos="8630"/>
            </w:tabs>
            <w:rPr>
              <w:noProof/>
              <w:kern w:val="2"/>
              <w:sz w:val="24"/>
              <w:szCs w:val="24"/>
              <w:lang w:val="nl-NL" w:eastAsia="nl-NL"/>
              <w14:ligatures w14:val="standardContextual"/>
            </w:rPr>
          </w:pPr>
          <w:r>
            <w:fldChar w:fldCharType="begin"/>
          </w:r>
          <w:r>
            <w:instrText xml:space="preserve"> TOC \o "1-3" \h \z \u </w:instrText>
          </w:r>
          <w:r>
            <w:fldChar w:fldCharType="separate"/>
          </w:r>
          <w:hyperlink w:anchor="_Toc219379515" w:history="1">
            <w:r w:rsidR="003C0C53" w:rsidRPr="0064098C">
              <w:rPr>
                <w:rStyle w:val="Hyperlink"/>
                <w:noProof/>
              </w:rPr>
              <w:t>Disclaimer</w:t>
            </w:r>
            <w:r w:rsidR="003C0C53">
              <w:rPr>
                <w:noProof/>
                <w:webHidden/>
              </w:rPr>
              <w:tab/>
            </w:r>
            <w:r w:rsidR="003C0C53">
              <w:rPr>
                <w:noProof/>
                <w:webHidden/>
              </w:rPr>
              <w:fldChar w:fldCharType="begin"/>
            </w:r>
            <w:r w:rsidR="003C0C53">
              <w:rPr>
                <w:noProof/>
                <w:webHidden/>
              </w:rPr>
              <w:instrText xml:space="preserve"> PAGEREF _Toc219379515 \h </w:instrText>
            </w:r>
            <w:r w:rsidR="003C0C53">
              <w:rPr>
                <w:noProof/>
                <w:webHidden/>
              </w:rPr>
            </w:r>
            <w:r w:rsidR="003C0C53">
              <w:rPr>
                <w:noProof/>
                <w:webHidden/>
              </w:rPr>
              <w:fldChar w:fldCharType="separate"/>
            </w:r>
            <w:r w:rsidR="003C0C53">
              <w:rPr>
                <w:noProof/>
                <w:webHidden/>
              </w:rPr>
              <w:t>4</w:t>
            </w:r>
            <w:r w:rsidR="003C0C53">
              <w:rPr>
                <w:noProof/>
                <w:webHidden/>
              </w:rPr>
              <w:fldChar w:fldCharType="end"/>
            </w:r>
          </w:hyperlink>
        </w:p>
        <w:p w14:paraId="7C8D4241" w14:textId="45FBF6B3" w:rsidR="003C0C53" w:rsidRDefault="003C0C53">
          <w:pPr>
            <w:pStyle w:val="TOC1"/>
            <w:tabs>
              <w:tab w:val="right" w:leader="dot" w:pos="8630"/>
            </w:tabs>
            <w:rPr>
              <w:noProof/>
              <w:kern w:val="2"/>
              <w:sz w:val="24"/>
              <w:szCs w:val="24"/>
              <w:lang w:val="nl-NL" w:eastAsia="nl-NL"/>
              <w14:ligatures w14:val="standardContextual"/>
            </w:rPr>
          </w:pPr>
          <w:hyperlink w:anchor="_Toc219379516" w:history="1">
            <w:r w:rsidRPr="0064098C">
              <w:rPr>
                <w:rStyle w:val="Hyperlink"/>
                <w:noProof/>
              </w:rPr>
              <w:t>Intro message (first welcome page):</w:t>
            </w:r>
            <w:r>
              <w:rPr>
                <w:noProof/>
                <w:webHidden/>
              </w:rPr>
              <w:tab/>
            </w:r>
            <w:r>
              <w:rPr>
                <w:noProof/>
                <w:webHidden/>
              </w:rPr>
              <w:fldChar w:fldCharType="begin"/>
            </w:r>
            <w:r>
              <w:rPr>
                <w:noProof/>
                <w:webHidden/>
              </w:rPr>
              <w:instrText xml:space="preserve"> PAGEREF _Toc219379516 \h </w:instrText>
            </w:r>
            <w:r>
              <w:rPr>
                <w:noProof/>
                <w:webHidden/>
              </w:rPr>
            </w:r>
            <w:r>
              <w:rPr>
                <w:noProof/>
                <w:webHidden/>
              </w:rPr>
              <w:fldChar w:fldCharType="separate"/>
            </w:r>
            <w:r>
              <w:rPr>
                <w:noProof/>
                <w:webHidden/>
              </w:rPr>
              <w:t>4</w:t>
            </w:r>
            <w:r>
              <w:rPr>
                <w:noProof/>
                <w:webHidden/>
              </w:rPr>
              <w:fldChar w:fldCharType="end"/>
            </w:r>
          </w:hyperlink>
        </w:p>
        <w:p w14:paraId="5233AAA1" w14:textId="5FDEFDCF" w:rsidR="003C0C53" w:rsidRDefault="003C0C53">
          <w:pPr>
            <w:pStyle w:val="TOC1"/>
            <w:tabs>
              <w:tab w:val="right" w:leader="dot" w:pos="8630"/>
            </w:tabs>
            <w:rPr>
              <w:noProof/>
              <w:kern w:val="2"/>
              <w:sz w:val="24"/>
              <w:szCs w:val="24"/>
              <w:lang w:val="nl-NL" w:eastAsia="nl-NL"/>
              <w14:ligatures w14:val="standardContextual"/>
            </w:rPr>
          </w:pPr>
          <w:hyperlink w:anchor="_Toc219379517" w:history="1">
            <w:r w:rsidRPr="0064098C">
              <w:rPr>
                <w:rStyle w:val="Hyperlink"/>
                <w:noProof/>
              </w:rPr>
              <w:t>Meet five unique characters, each playing a different role within our food systems.</w:t>
            </w:r>
            <w:r>
              <w:rPr>
                <w:noProof/>
                <w:webHidden/>
              </w:rPr>
              <w:tab/>
            </w:r>
            <w:r>
              <w:rPr>
                <w:noProof/>
                <w:webHidden/>
              </w:rPr>
              <w:fldChar w:fldCharType="begin"/>
            </w:r>
            <w:r>
              <w:rPr>
                <w:noProof/>
                <w:webHidden/>
              </w:rPr>
              <w:instrText xml:space="preserve"> PAGEREF _Toc219379517 \h </w:instrText>
            </w:r>
            <w:r>
              <w:rPr>
                <w:noProof/>
                <w:webHidden/>
              </w:rPr>
            </w:r>
            <w:r>
              <w:rPr>
                <w:noProof/>
                <w:webHidden/>
              </w:rPr>
              <w:fldChar w:fldCharType="separate"/>
            </w:r>
            <w:r>
              <w:rPr>
                <w:noProof/>
                <w:webHidden/>
              </w:rPr>
              <w:t>6</w:t>
            </w:r>
            <w:r>
              <w:rPr>
                <w:noProof/>
                <w:webHidden/>
              </w:rPr>
              <w:fldChar w:fldCharType="end"/>
            </w:r>
          </w:hyperlink>
        </w:p>
        <w:p w14:paraId="2325B570" w14:textId="26C7FB60" w:rsidR="003C0C53" w:rsidRDefault="003C0C53">
          <w:pPr>
            <w:pStyle w:val="TOC2"/>
            <w:tabs>
              <w:tab w:val="right" w:leader="dot" w:pos="8630"/>
            </w:tabs>
            <w:rPr>
              <w:noProof/>
              <w:kern w:val="2"/>
              <w:sz w:val="24"/>
              <w:szCs w:val="24"/>
              <w:lang w:val="nl-NL" w:eastAsia="nl-NL"/>
              <w14:ligatures w14:val="standardContextual"/>
            </w:rPr>
          </w:pPr>
          <w:hyperlink w:anchor="_Toc219379518" w:history="1">
            <w:r w:rsidRPr="0064098C">
              <w:rPr>
                <w:rStyle w:val="Hyperlink"/>
                <w:noProof/>
              </w:rPr>
              <w:t>Emma – The active citizen</w:t>
            </w:r>
            <w:r>
              <w:rPr>
                <w:noProof/>
                <w:webHidden/>
              </w:rPr>
              <w:tab/>
            </w:r>
            <w:r>
              <w:rPr>
                <w:noProof/>
                <w:webHidden/>
              </w:rPr>
              <w:fldChar w:fldCharType="begin"/>
            </w:r>
            <w:r>
              <w:rPr>
                <w:noProof/>
                <w:webHidden/>
              </w:rPr>
              <w:instrText xml:space="preserve"> PAGEREF _Toc219379518 \h </w:instrText>
            </w:r>
            <w:r>
              <w:rPr>
                <w:noProof/>
                <w:webHidden/>
              </w:rPr>
            </w:r>
            <w:r>
              <w:rPr>
                <w:noProof/>
                <w:webHidden/>
              </w:rPr>
              <w:fldChar w:fldCharType="separate"/>
            </w:r>
            <w:r>
              <w:rPr>
                <w:noProof/>
                <w:webHidden/>
              </w:rPr>
              <w:t>6</w:t>
            </w:r>
            <w:r>
              <w:rPr>
                <w:noProof/>
                <w:webHidden/>
              </w:rPr>
              <w:fldChar w:fldCharType="end"/>
            </w:r>
          </w:hyperlink>
        </w:p>
        <w:p w14:paraId="78AE4015" w14:textId="5998F08D" w:rsidR="003C0C53" w:rsidRDefault="003C0C53">
          <w:pPr>
            <w:pStyle w:val="TOC2"/>
            <w:tabs>
              <w:tab w:val="right" w:leader="dot" w:pos="8630"/>
            </w:tabs>
            <w:rPr>
              <w:noProof/>
              <w:kern w:val="2"/>
              <w:sz w:val="24"/>
              <w:szCs w:val="24"/>
              <w:lang w:val="nl-NL" w:eastAsia="nl-NL"/>
              <w14:ligatures w14:val="standardContextual"/>
            </w:rPr>
          </w:pPr>
          <w:hyperlink w:anchor="_Toc219379519" w:history="1">
            <w:r w:rsidRPr="0064098C">
              <w:rPr>
                <w:rStyle w:val="Hyperlink"/>
                <w:noProof/>
              </w:rPr>
              <w:t>Luca – The Farmer</w:t>
            </w:r>
            <w:r>
              <w:rPr>
                <w:noProof/>
                <w:webHidden/>
              </w:rPr>
              <w:tab/>
            </w:r>
            <w:r>
              <w:rPr>
                <w:noProof/>
                <w:webHidden/>
              </w:rPr>
              <w:fldChar w:fldCharType="begin"/>
            </w:r>
            <w:r>
              <w:rPr>
                <w:noProof/>
                <w:webHidden/>
              </w:rPr>
              <w:instrText xml:space="preserve"> PAGEREF _Toc219379519 \h </w:instrText>
            </w:r>
            <w:r>
              <w:rPr>
                <w:noProof/>
                <w:webHidden/>
              </w:rPr>
            </w:r>
            <w:r>
              <w:rPr>
                <w:noProof/>
                <w:webHidden/>
              </w:rPr>
              <w:fldChar w:fldCharType="separate"/>
            </w:r>
            <w:r>
              <w:rPr>
                <w:noProof/>
                <w:webHidden/>
              </w:rPr>
              <w:t>6</w:t>
            </w:r>
            <w:r>
              <w:rPr>
                <w:noProof/>
                <w:webHidden/>
              </w:rPr>
              <w:fldChar w:fldCharType="end"/>
            </w:r>
          </w:hyperlink>
        </w:p>
        <w:p w14:paraId="4FDD60E3" w14:textId="54834FC2" w:rsidR="003C0C53" w:rsidRDefault="003C0C53">
          <w:pPr>
            <w:pStyle w:val="TOC2"/>
            <w:tabs>
              <w:tab w:val="right" w:leader="dot" w:pos="8630"/>
            </w:tabs>
            <w:rPr>
              <w:noProof/>
              <w:kern w:val="2"/>
              <w:sz w:val="24"/>
              <w:szCs w:val="24"/>
              <w:lang w:val="nl-NL" w:eastAsia="nl-NL"/>
              <w14:ligatures w14:val="standardContextual"/>
            </w:rPr>
          </w:pPr>
          <w:hyperlink w:anchor="_Toc219379520" w:history="1">
            <w:r w:rsidRPr="0064098C">
              <w:rPr>
                <w:rStyle w:val="Hyperlink"/>
                <w:noProof/>
              </w:rPr>
              <w:t>Clara – The Policymaker</w:t>
            </w:r>
            <w:r>
              <w:rPr>
                <w:noProof/>
                <w:webHidden/>
              </w:rPr>
              <w:tab/>
            </w:r>
            <w:r>
              <w:rPr>
                <w:noProof/>
                <w:webHidden/>
              </w:rPr>
              <w:fldChar w:fldCharType="begin"/>
            </w:r>
            <w:r>
              <w:rPr>
                <w:noProof/>
                <w:webHidden/>
              </w:rPr>
              <w:instrText xml:space="preserve"> PAGEREF _Toc219379520 \h </w:instrText>
            </w:r>
            <w:r>
              <w:rPr>
                <w:noProof/>
                <w:webHidden/>
              </w:rPr>
            </w:r>
            <w:r>
              <w:rPr>
                <w:noProof/>
                <w:webHidden/>
              </w:rPr>
              <w:fldChar w:fldCharType="separate"/>
            </w:r>
            <w:r>
              <w:rPr>
                <w:noProof/>
                <w:webHidden/>
              </w:rPr>
              <w:t>6</w:t>
            </w:r>
            <w:r>
              <w:rPr>
                <w:noProof/>
                <w:webHidden/>
              </w:rPr>
              <w:fldChar w:fldCharType="end"/>
            </w:r>
          </w:hyperlink>
        </w:p>
        <w:p w14:paraId="7ADAB6A8" w14:textId="7217DD74" w:rsidR="003C0C53" w:rsidRDefault="003C0C53">
          <w:pPr>
            <w:pStyle w:val="TOC2"/>
            <w:tabs>
              <w:tab w:val="right" w:leader="dot" w:pos="8630"/>
            </w:tabs>
            <w:rPr>
              <w:noProof/>
              <w:kern w:val="2"/>
              <w:sz w:val="24"/>
              <w:szCs w:val="24"/>
              <w:lang w:val="nl-NL" w:eastAsia="nl-NL"/>
              <w14:ligatures w14:val="standardContextual"/>
            </w:rPr>
          </w:pPr>
          <w:hyperlink w:anchor="_Toc219379521" w:history="1">
            <w:r w:rsidRPr="0064098C">
              <w:rPr>
                <w:rStyle w:val="Hyperlink"/>
                <w:noProof/>
              </w:rPr>
              <w:t>Dr. Ahmed – The Researcher/Professor</w:t>
            </w:r>
            <w:r>
              <w:rPr>
                <w:noProof/>
                <w:webHidden/>
              </w:rPr>
              <w:tab/>
            </w:r>
            <w:r>
              <w:rPr>
                <w:noProof/>
                <w:webHidden/>
              </w:rPr>
              <w:fldChar w:fldCharType="begin"/>
            </w:r>
            <w:r>
              <w:rPr>
                <w:noProof/>
                <w:webHidden/>
              </w:rPr>
              <w:instrText xml:space="preserve"> PAGEREF _Toc219379521 \h </w:instrText>
            </w:r>
            <w:r>
              <w:rPr>
                <w:noProof/>
                <w:webHidden/>
              </w:rPr>
            </w:r>
            <w:r>
              <w:rPr>
                <w:noProof/>
                <w:webHidden/>
              </w:rPr>
              <w:fldChar w:fldCharType="separate"/>
            </w:r>
            <w:r>
              <w:rPr>
                <w:noProof/>
                <w:webHidden/>
              </w:rPr>
              <w:t>7</w:t>
            </w:r>
            <w:r>
              <w:rPr>
                <w:noProof/>
                <w:webHidden/>
              </w:rPr>
              <w:fldChar w:fldCharType="end"/>
            </w:r>
          </w:hyperlink>
        </w:p>
        <w:p w14:paraId="339E5533" w14:textId="0CC62A08" w:rsidR="003C0C53" w:rsidRDefault="003C0C53">
          <w:pPr>
            <w:pStyle w:val="TOC2"/>
            <w:tabs>
              <w:tab w:val="right" w:leader="dot" w:pos="8630"/>
            </w:tabs>
            <w:rPr>
              <w:noProof/>
              <w:kern w:val="2"/>
              <w:sz w:val="24"/>
              <w:szCs w:val="24"/>
              <w:lang w:val="nl-NL" w:eastAsia="nl-NL"/>
              <w14:ligatures w14:val="standardContextual"/>
            </w:rPr>
          </w:pPr>
          <w:hyperlink w:anchor="_Toc219379522" w:history="1">
            <w:r w:rsidRPr="0064098C">
              <w:rPr>
                <w:rStyle w:val="Hyperlink"/>
                <w:noProof/>
              </w:rPr>
              <w:t>Sofia – The Private Sector Representative</w:t>
            </w:r>
            <w:r>
              <w:rPr>
                <w:noProof/>
                <w:webHidden/>
              </w:rPr>
              <w:tab/>
            </w:r>
            <w:r>
              <w:rPr>
                <w:noProof/>
                <w:webHidden/>
              </w:rPr>
              <w:fldChar w:fldCharType="begin"/>
            </w:r>
            <w:r>
              <w:rPr>
                <w:noProof/>
                <w:webHidden/>
              </w:rPr>
              <w:instrText xml:space="preserve"> PAGEREF _Toc219379522 \h </w:instrText>
            </w:r>
            <w:r>
              <w:rPr>
                <w:noProof/>
                <w:webHidden/>
              </w:rPr>
            </w:r>
            <w:r>
              <w:rPr>
                <w:noProof/>
                <w:webHidden/>
              </w:rPr>
              <w:fldChar w:fldCharType="separate"/>
            </w:r>
            <w:r>
              <w:rPr>
                <w:noProof/>
                <w:webHidden/>
              </w:rPr>
              <w:t>7</w:t>
            </w:r>
            <w:r>
              <w:rPr>
                <w:noProof/>
                <w:webHidden/>
              </w:rPr>
              <w:fldChar w:fldCharType="end"/>
            </w:r>
          </w:hyperlink>
        </w:p>
        <w:p w14:paraId="5C375D44" w14:textId="29582F9D" w:rsidR="003C0C53" w:rsidRDefault="003C0C53">
          <w:pPr>
            <w:pStyle w:val="TOC1"/>
            <w:tabs>
              <w:tab w:val="right" w:leader="dot" w:pos="8630"/>
            </w:tabs>
            <w:rPr>
              <w:noProof/>
              <w:kern w:val="2"/>
              <w:sz w:val="24"/>
              <w:szCs w:val="24"/>
              <w:lang w:val="nl-NL" w:eastAsia="nl-NL"/>
              <w14:ligatures w14:val="standardContextual"/>
            </w:rPr>
          </w:pPr>
          <w:hyperlink w:anchor="_Toc219379523" w:history="1">
            <w:r w:rsidRPr="0064098C">
              <w:rPr>
                <w:rStyle w:val="Hyperlink"/>
                <w:noProof/>
                <w:lang w:val="it-IT"/>
              </w:rPr>
              <w:t>Outcomes</w:t>
            </w:r>
            <w:r>
              <w:rPr>
                <w:noProof/>
                <w:webHidden/>
              </w:rPr>
              <w:tab/>
            </w:r>
            <w:r>
              <w:rPr>
                <w:noProof/>
                <w:webHidden/>
              </w:rPr>
              <w:fldChar w:fldCharType="begin"/>
            </w:r>
            <w:r>
              <w:rPr>
                <w:noProof/>
                <w:webHidden/>
              </w:rPr>
              <w:instrText xml:space="preserve"> PAGEREF _Toc219379523 \h </w:instrText>
            </w:r>
            <w:r>
              <w:rPr>
                <w:noProof/>
                <w:webHidden/>
              </w:rPr>
            </w:r>
            <w:r>
              <w:rPr>
                <w:noProof/>
                <w:webHidden/>
              </w:rPr>
              <w:fldChar w:fldCharType="separate"/>
            </w:r>
            <w:r>
              <w:rPr>
                <w:noProof/>
                <w:webHidden/>
              </w:rPr>
              <w:t>7</w:t>
            </w:r>
            <w:r>
              <w:rPr>
                <w:noProof/>
                <w:webHidden/>
              </w:rPr>
              <w:fldChar w:fldCharType="end"/>
            </w:r>
          </w:hyperlink>
        </w:p>
        <w:p w14:paraId="5301EE71" w14:textId="7B483B93" w:rsidR="003C0C53" w:rsidRDefault="003C0C53">
          <w:pPr>
            <w:pStyle w:val="TOC1"/>
            <w:tabs>
              <w:tab w:val="right" w:leader="dot" w:pos="8630"/>
            </w:tabs>
            <w:rPr>
              <w:noProof/>
              <w:kern w:val="2"/>
              <w:sz w:val="24"/>
              <w:szCs w:val="24"/>
              <w:lang w:val="nl-NL" w:eastAsia="nl-NL"/>
              <w14:ligatures w14:val="standardContextual"/>
            </w:rPr>
          </w:pPr>
          <w:hyperlink w:anchor="_Toc219379524" w:history="1">
            <w:r w:rsidRPr="0064098C">
              <w:rPr>
                <w:rStyle w:val="Hyperlink"/>
                <w:noProof/>
              </w:rPr>
              <w:t>Backgrounds</w:t>
            </w:r>
            <w:r>
              <w:rPr>
                <w:noProof/>
                <w:webHidden/>
              </w:rPr>
              <w:tab/>
            </w:r>
            <w:r>
              <w:rPr>
                <w:noProof/>
                <w:webHidden/>
              </w:rPr>
              <w:fldChar w:fldCharType="begin"/>
            </w:r>
            <w:r>
              <w:rPr>
                <w:noProof/>
                <w:webHidden/>
              </w:rPr>
              <w:instrText xml:space="preserve"> PAGEREF _Toc219379524 \h </w:instrText>
            </w:r>
            <w:r>
              <w:rPr>
                <w:noProof/>
                <w:webHidden/>
              </w:rPr>
            </w:r>
            <w:r>
              <w:rPr>
                <w:noProof/>
                <w:webHidden/>
              </w:rPr>
              <w:fldChar w:fldCharType="separate"/>
            </w:r>
            <w:r>
              <w:rPr>
                <w:noProof/>
                <w:webHidden/>
              </w:rPr>
              <w:t>8</w:t>
            </w:r>
            <w:r>
              <w:rPr>
                <w:noProof/>
                <w:webHidden/>
              </w:rPr>
              <w:fldChar w:fldCharType="end"/>
            </w:r>
          </w:hyperlink>
        </w:p>
        <w:p w14:paraId="0C253EBE" w14:textId="4EED8177" w:rsidR="003C0C53" w:rsidRDefault="003C0C53">
          <w:pPr>
            <w:pStyle w:val="TOC2"/>
            <w:tabs>
              <w:tab w:val="right" w:leader="dot" w:pos="8630"/>
            </w:tabs>
            <w:rPr>
              <w:noProof/>
              <w:kern w:val="2"/>
              <w:sz w:val="24"/>
              <w:szCs w:val="24"/>
              <w:lang w:val="nl-NL" w:eastAsia="nl-NL"/>
              <w14:ligatures w14:val="standardContextual"/>
            </w:rPr>
          </w:pPr>
          <w:hyperlink w:anchor="_Toc219379525" w:history="1">
            <w:r w:rsidRPr="0064098C">
              <w:rPr>
                <w:rStyle w:val="Hyperlink"/>
                <w:noProof/>
              </w:rPr>
              <w:t>Emma</w:t>
            </w:r>
            <w:r>
              <w:rPr>
                <w:noProof/>
                <w:webHidden/>
              </w:rPr>
              <w:tab/>
            </w:r>
            <w:r>
              <w:rPr>
                <w:noProof/>
                <w:webHidden/>
              </w:rPr>
              <w:fldChar w:fldCharType="begin"/>
            </w:r>
            <w:r>
              <w:rPr>
                <w:noProof/>
                <w:webHidden/>
              </w:rPr>
              <w:instrText xml:space="preserve"> PAGEREF _Toc219379525 \h </w:instrText>
            </w:r>
            <w:r>
              <w:rPr>
                <w:noProof/>
                <w:webHidden/>
              </w:rPr>
            </w:r>
            <w:r>
              <w:rPr>
                <w:noProof/>
                <w:webHidden/>
              </w:rPr>
              <w:fldChar w:fldCharType="separate"/>
            </w:r>
            <w:r>
              <w:rPr>
                <w:noProof/>
                <w:webHidden/>
              </w:rPr>
              <w:t>8</w:t>
            </w:r>
            <w:r>
              <w:rPr>
                <w:noProof/>
                <w:webHidden/>
              </w:rPr>
              <w:fldChar w:fldCharType="end"/>
            </w:r>
          </w:hyperlink>
        </w:p>
        <w:p w14:paraId="0BE4C2C3" w14:textId="13C975FF" w:rsidR="003C0C53" w:rsidRDefault="003C0C53">
          <w:pPr>
            <w:pStyle w:val="TOC2"/>
            <w:tabs>
              <w:tab w:val="right" w:leader="dot" w:pos="8630"/>
            </w:tabs>
            <w:rPr>
              <w:noProof/>
              <w:kern w:val="2"/>
              <w:sz w:val="24"/>
              <w:szCs w:val="24"/>
              <w:lang w:val="nl-NL" w:eastAsia="nl-NL"/>
              <w14:ligatures w14:val="standardContextual"/>
            </w:rPr>
          </w:pPr>
          <w:hyperlink w:anchor="_Toc219379526" w:history="1">
            <w:r w:rsidRPr="0064098C">
              <w:rPr>
                <w:rStyle w:val="Hyperlink"/>
                <w:noProof/>
              </w:rPr>
              <w:t>Luca</w:t>
            </w:r>
            <w:r>
              <w:rPr>
                <w:noProof/>
                <w:webHidden/>
              </w:rPr>
              <w:tab/>
            </w:r>
            <w:r>
              <w:rPr>
                <w:noProof/>
                <w:webHidden/>
              </w:rPr>
              <w:fldChar w:fldCharType="begin"/>
            </w:r>
            <w:r>
              <w:rPr>
                <w:noProof/>
                <w:webHidden/>
              </w:rPr>
              <w:instrText xml:space="preserve"> PAGEREF _Toc219379526 \h </w:instrText>
            </w:r>
            <w:r>
              <w:rPr>
                <w:noProof/>
                <w:webHidden/>
              </w:rPr>
            </w:r>
            <w:r>
              <w:rPr>
                <w:noProof/>
                <w:webHidden/>
              </w:rPr>
              <w:fldChar w:fldCharType="separate"/>
            </w:r>
            <w:r>
              <w:rPr>
                <w:noProof/>
                <w:webHidden/>
              </w:rPr>
              <w:t>8</w:t>
            </w:r>
            <w:r>
              <w:rPr>
                <w:noProof/>
                <w:webHidden/>
              </w:rPr>
              <w:fldChar w:fldCharType="end"/>
            </w:r>
          </w:hyperlink>
        </w:p>
        <w:p w14:paraId="62106E1B" w14:textId="1DBCC7F9" w:rsidR="003C0C53" w:rsidRDefault="003C0C53">
          <w:pPr>
            <w:pStyle w:val="TOC1"/>
            <w:tabs>
              <w:tab w:val="right" w:leader="dot" w:pos="8630"/>
            </w:tabs>
            <w:rPr>
              <w:noProof/>
              <w:kern w:val="2"/>
              <w:sz w:val="24"/>
              <w:szCs w:val="24"/>
              <w:lang w:val="nl-NL" w:eastAsia="nl-NL"/>
              <w14:ligatures w14:val="standardContextual"/>
            </w:rPr>
          </w:pPr>
          <w:hyperlink w:anchor="_Toc219379527" w:history="1">
            <w:r w:rsidRPr="0064098C">
              <w:rPr>
                <w:rStyle w:val="Hyperlink"/>
                <w:noProof/>
              </w:rPr>
              <w:t>Clara</w:t>
            </w:r>
            <w:r>
              <w:rPr>
                <w:noProof/>
                <w:webHidden/>
              </w:rPr>
              <w:tab/>
            </w:r>
            <w:r>
              <w:rPr>
                <w:noProof/>
                <w:webHidden/>
              </w:rPr>
              <w:fldChar w:fldCharType="begin"/>
            </w:r>
            <w:r>
              <w:rPr>
                <w:noProof/>
                <w:webHidden/>
              </w:rPr>
              <w:instrText xml:space="preserve"> PAGEREF _Toc219379527 \h </w:instrText>
            </w:r>
            <w:r>
              <w:rPr>
                <w:noProof/>
                <w:webHidden/>
              </w:rPr>
            </w:r>
            <w:r>
              <w:rPr>
                <w:noProof/>
                <w:webHidden/>
              </w:rPr>
              <w:fldChar w:fldCharType="separate"/>
            </w:r>
            <w:r>
              <w:rPr>
                <w:noProof/>
                <w:webHidden/>
              </w:rPr>
              <w:t>9</w:t>
            </w:r>
            <w:r>
              <w:rPr>
                <w:noProof/>
                <w:webHidden/>
              </w:rPr>
              <w:fldChar w:fldCharType="end"/>
            </w:r>
          </w:hyperlink>
        </w:p>
        <w:p w14:paraId="2B5CF5A6" w14:textId="1C217F48" w:rsidR="003C0C53" w:rsidRDefault="003C0C53">
          <w:pPr>
            <w:pStyle w:val="TOC1"/>
            <w:tabs>
              <w:tab w:val="right" w:leader="dot" w:pos="8630"/>
            </w:tabs>
            <w:rPr>
              <w:noProof/>
              <w:kern w:val="2"/>
              <w:sz w:val="24"/>
              <w:szCs w:val="24"/>
              <w:lang w:val="nl-NL" w:eastAsia="nl-NL"/>
              <w14:ligatures w14:val="standardContextual"/>
            </w:rPr>
          </w:pPr>
          <w:hyperlink w:anchor="_Toc219379528" w:history="1">
            <w:r w:rsidRPr="0064098C">
              <w:rPr>
                <w:rStyle w:val="Hyperlink"/>
                <w:noProof/>
              </w:rPr>
              <w:t>Start the journey with Emma</w:t>
            </w:r>
            <w:r>
              <w:rPr>
                <w:noProof/>
                <w:webHidden/>
              </w:rPr>
              <w:tab/>
            </w:r>
            <w:r>
              <w:rPr>
                <w:noProof/>
                <w:webHidden/>
              </w:rPr>
              <w:fldChar w:fldCharType="begin"/>
            </w:r>
            <w:r>
              <w:rPr>
                <w:noProof/>
                <w:webHidden/>
              </w:rPr>
              <w:instrText xml:space="preserve"> PAGEREF _Toc219379528 \h </w:instrText>
            </w:r>
            <w:r>
              <w:rPr>
                <w:noProof/>
                <w:webHidden/>
              </w:rPr>
            </w:r>
            <w:r>
              <w:rPr>
                <w:noProof/>
                <w:webHidden/>
              </w:rPr>
              <w:fldChar w:fldCharType="separate"/>
            </w:r>
            <w:r>
              <w:rPr>
                <w:noProof/>
                <w:webHidden/>
              </w:rPr>
              <w:t>10</w:t>
            </w:r>
            <w:r>
              <w:rPr>
                <w:noProof/>
                <w:webHidden/>
              </w:rPr>
              <w:fldChar w:fldCharType="end"/>
            </w:r>
          </w:hyperlink>
        </w:p>
        <w:p w14:paraId="2848B41A" w14:textId="018A75AF" w:rsidR="003C0C53" w:rsidRDefault="003C0C53">
          <w:pPr>
            <w:pStyle w:val="TOC2"/>
            <w:tabs>
              <w:tab w:val="right" w:leader="dot" w:pos="8630"/>
            </w:tabs>
            <w:rPr>
              <w:noProof/>
              <w:kern w:val="2"/>
              <w:sz w:val="24"/>
              <w:szCs w:val="24"/>
              <w:lang w:val="nl-NL" w:eastAsia="nl-NL"/>
              <w14:ligatures w14:val="standardContextual"/>
            </w:rPr>
          </w:pPr>
          <w:hyperlink w:anchor="_Toc219379529" w:history="1">
            <w:r w:rsidRPr="0064098C">
              <w:rPr>
                <w:rStyle w:val="Hyperlink"/>
                <w:noProof/>
              </w:rPr>
              <w:t>Question 1</w:t>
            </w:r>
            <w:r>
              <w:rPr>
                <w:noProof/>
                <w:webHidden/>
              </w:rPr>
              <w:tab/>
            </w:r>
            <w:r>
              <w:rPr>
                <w:noProof/>
                <w:webHidden/>
              </w:rPr>
              <w:fldChar w:fldCharType="begin"/>
            </w:r>
            <w:r>
              <w:rPr>
                <w:noProof/>
                <w:webHidden/>
              </w:rPr>
              <w:instrText xml:space="preserve"> PAGEREF _Toc219379529 \h </w:instrText>
            </w:r>
            <w:r>
              <w:rPr>
                <w:noProof/>
                <w:webHidden/>
              </w:rPr>
            </w:r>
            <w:r>
              <w:rPr>
                <w:noProof/>
                <w:webHidden/>
              </w:rPr>
              <w:fldChar w:fldCharType="separate"/>
            </w:r>
            <w:r>
              <w:rPr>
                <w:noProof/>
                <w:webHidden/>
              </w:rPr>
              <w:t>10</w:t>
            </w:r>
            <w:r>
              <w:rPr>
                <w:noProof/>
                <w:webHidden/>
              </w:rPr>
              <w:fldChar w:fldCharType="end"/>
            </w:r>
          </w:hyperlink>
        </w:p>
        <w:p w14:paraId="08321846" w14:textId="764FD339" w:rsidR="003C0C53" w:rsidRDefault="003C0C53">
          <w:pPr>
            <w:pStyle w:val="TOC2"/>
            <w:tabs>
              <w:tab w:val="right" w:leader="dot" w:pos="8630"/>
            </w:tabs>
            <w:rPr>
              <w:noProof/>
              <w:kern w:val="2"/>
              <w:sz w:val="24"/>
              <w:szCs w:val="24"/>
              <w:lang w:val="nl-NL" w:eastAsia="nl-NL"/>
              <w14:ligatures w14:val="standardContextual"/>
            </w:rPr>
          </w:pPr>
          <w:hyperlink w:anchor="_Toc219379530" w:history="1">
            <w:r w:rsidRPr="0064098C">
              <w:rPr>
                <w:rStyle w:val="Hyperlink"/>
                <w:noProof/>
              </w:rPr>
              <w:t>Question 2</w:t>
            </w:r>
            <w:r>
              <w:rPr>
                <w:noProof/>
                <w:webHidden/>
              </w:rPr>
              <w:tab/>
            </w:r>
            <w:r>
              <w:rPr>
                <w:noProof/>
                <w:webHidden/>
              </w:rPr>
              <w:fldChar w:fldCharType="begin"/>
            </w:r>
            <w:r>
              <w:rPr>
                <w:noProof/>
                <w:webHidden/>
              </w:rPr>
              <w:instrText xml:space="preserve"> PAGEREF _Toc219379530 \h </w:instrText>
            </w:r>
            <w:r>
              <w:rPr>
                <w:noProof/>
                <w:webHidden/>
              </w:rPr>
            </w:r>
            <w:r>
              <w:rPr>
                <w:noProof/>
                <w:webHidden/>
              </w:rPr>
              <w:fldChar w:fldCharType="separate"/>
            </w:r>
            <w:r>
              <w:rPr>
                <w:noProof/>
                <w:webHidden/>
              </w:rPr>
              <w:t>11</w:t>
            </w:r>
            <w:r>
              <w:rPr>
                <w:noProof/>
                <w:webHidden/>
              </w:rPr>
              <w:fldChar w:fldCharType="end"/>
            </w:r>
          </w:hyperlink>
        </w:p>
        <w:p w14:paraId="04D9EC35" w14:textId="64712F49" w:rsidR="003C0C53" w:rsidRDefault="003C0C53">
          <w:pPr>
            <w:pStyle w:val="TOC2"/>
            <w:tabs>
              <w:tab w:val="right" w:leader="dot" w:pos="8630"/>
            </w:tabs>
            <w:rPr>
              <w:noProof/>
              <w:kern w:val="2"/>
              <w:sz w:val="24"/>
              <w:szCs w:val="24"/>
              <w:lang w:val="nl-NL" w:eastAsia="nl-NL"/>
              <w14:ligatures w14:val="standardContextual"/>
            </w:rPr>
          </w:pPr>
          <w:hyperlink w:anchor="_Toc219379531" w:history="1">
            <w:r w:rsidRPr="0064098C">
              <w:rPr>
                <w:rStyle w:val="Hyperlink"/>
                <w:noProof/>
              </w:rPr>
              <w:t>Question 3</w:t>
            </w:r>
            <w:r>
              <w:rPr>
                <w:noProof/>
                <w:webHidden/>
              </w:rPr>
              <w:tab/>
            </w:r>
            <w:r>
              <w:rPr>
                <w:noProof/>
                <w:webHidden/>
              </w:rPr>
              <w:fldChar w:fldCharType="begin"/>
            </w:r>
            <w:r>
              <w:rPr>
                <w:noProof/>
                <w:webHidden/>
              </w:rPr>
              <w:instrText xml:space="preserve"> PAGEREF _Toc219379531 \h </w:instrText>
            </w:r>
            <w:r>
              <w:rPr>
                <w:noProof/>
                <w:webHidden/>
              </w:rPr>
            </w:r>
            <w:r>
              <w:rPr>
                <w:noProof/>
                <w:webHidden/>
              </w:rPr>
              <w:fldChar w:fldCharType="separate"/>
            </w:r>
            <w:r>
              <w:rPr>
                <w:noProof/>
                <w:webHidden/>
              </w:rPr>
              <w:t>12</w:t>
            </w:r>
            <w:r>
              <w:rPr>
                <w:noProof/>
                <w:webHidden/>
              </w:rPr>
              <w:fldChar w:fldCharType="end"/>
            </w:r>
          </w:hyperlink>
        </w:p>
        <w:p w14:paraId="37475843" w14:textId="795FD7AD" w:rsidR="003C0C53" w:rsidRDefault="003C0C53">
          <w:pPr>
            <w:pStyle w:val="TOC2"/>
            <w:tabs>
              <w:tab w:val="right" w:leader="dot" w:pos="8630"/>
            </w:tabs>
            <w:rPr>
              <w:noProof/>
              <w:kern w:val="2"/>
              <w:sz w:val="24"/>
              <w:szCs w:val="24"/>
              <w:lang w:val="nl-NL" w:eastAsia="nl-NL"/>
              <w14:ligatures w14:val="standardContextual"/>
            </w:rPr>
          </w:pPr>
          <w:hyperlink w:anchor="_Toc219379532" w:history="1">
            <w:r w:rsidRPr="0064098C">
              <w:rPr>
                <w:rStyle w:val="Hyperlink"/>
                <w:noProof/>
              </w:rPr>
              <w:t>Question 4</w:t>
            </w:r>
            <w:r>
              <w:rPr>
                <w:noProof/>
                <w:webHidden/>
              </w:rPr>
              <w:tab/>
            </w:r>
            <w:r>
              <w:rPr>
                <w:noProof/>
                <w:webHidden/>
              </w:rPr>
              <w:fldChar w:fldCharType="begin"/>
            </w:r>
            <w:r>
              <w:rPr>
                <w:noProof/>
                <w:webHidden/>
              </w:rPr>
              <w:instrText xml:space="preserve"> PAGEREF _Toc219379532 \h </w:instrText>
            </w:r>
            <w:r>
              <w:rPr>
                <w:noProof/>
                <w:webHidden/>
              </w:rPr>
            </w:r>
            <w:r>
              <w:rPr>
                <w:noProof/>
                <w:webHidden/>
              </w:rPr>
              <w:fldChar w:fldCharType="separate"/>
            </w:r>
            <w:r>
              <w:rPr>
                <w:noProof/>
                <w:webHidden/>
              </w:rPr>
              <w:t>13</w:t>
            </w:r>
            <w:r>
              <w:rPr>
                <w:noProof/>
                <w:webHidden/>
              </w:rPr>
              <w:fldChar w:fldCharType="end"/>
            </w:r>
          </w:hyperlink>
        </w:p>
        <w:p w14:paraId="4711E638" w14:textId="347E81F0" w:rsidR="003C0C53" w:rsidRDefault="003C0C53">
          <w:pPr>
            <w:pStyle w:val="TOC2"/>
            <w:tabs>
              <w:tab w:val="right" w:leader="dot" w:pos="8630"/>
            </w:tabs>
            <w:rPr>
              <w:noProof/>
              <w:kern w:val="2"/>
              <w:sz w:val="24"/>
              <w:szCs w:val="24"/>
              <w:lang w:val="nl-NL" w:eastAsia="nl-NL"/>
              <w14:ligatures w14:val="standardContextual"/>
            </w:rPr>
          </w:pPr>
          <w:hyperlink w:anchor="_Toc219379533" w:history="1">
            <w:r w:rsidRPr="0064098C">
              <w:rPr>
                <w:rStyle w:val="Hyperlink"/>
                <w:noProof/>
              </w:rPr>
              <w:t>Question 5</w:t>
            </w:r>
            <w:r>
              <w:rPr>
                <w:noProof/>
                <w:webHidden/>
              </w:rPr>
              <w:tab/>
            </w:r>
            <w:r>
              <w:rPr>
                <w:noProof/>
                <w:webHidden/>
              </w:rPr>
              <w:fldChar w:fldCharType="begin"/>
            </w:r>
            <w:r>
              <w:rPr>
                <w:noProof/>
                <w:webHidden/>
              </w:rPr>
              <w:instrText xml:space="preserve"> PAGEREF _Toc219379533 \h </w:instrText>
            </w:r>
            <w:r>
              <w:rPr>
                <w:noProof/>
                <w:webHidden/>
              </w:rPr>
            </w:r>
            <w:r>
              <w:rPr>
                <w:noProof/>
                <w:webHidden/>
              </w:rPr>
              <w:fldChar w:fldCharType="separate"/>
            </w:r>
            <w:r>
              <w:rPr>
                <w:noProof/>
                <w:webHidden/>
              </w:rPr>
              <w:t>14</w:t>
            </w:r>
            <w:r>
              <w:rPr>
                <w:noProof/>
                <w:webHidden/>
              </w:rPr>
              <w:fldChar w:fldCharType="end"/>
            </w:r>
          </w:hyperlink>
        </w:p>
        <w:p w14:paraId="14B9D10E" w14:textId="1665D3F6" w:rsidR="003C0C53" w:rsidRDefault="003C0C53">
          <w:pPr>
            <w:pStyle w:val="TOC2"/>
            <w:tabs>
              <w:tab w:val="right" w:leader="dot" w:pos="8630"/>
            </w:tabs>
            <w:rPr>
              <w:noProof/>
              <w:kern w:val="2"/>
              <w:sz w:val="24"/>
              <w:szCs w:val="24"/>
              <w:lang w:val="nl-NL" w:eastAsia="nl-NL"/>
              <w14:ligatures w14:val="standardContextual"/>
            </w:rPr>
          </w:pPr>
          <w:hyperlink w:anchor="_Toc219379534" w:history="1">
            <w:r w:rsidRPr="0064098C">
              <w:rPr>
                <w:rStyle w:val="Hyperlink"/>
                <w:noProof/>
              </w:rPr>
              <w:t>Question 6</w:t>
            </w:r>
            <w:r>
              <w:rPr>
                <w:noProof/>
                <w:webHidden/>
              </w:rPr>
              <w:tab/>
            </w:r>
            <w:r>
              <w:rPr>
                <w:noProof/>
                <w:webHidden/>
              </w:rPr>
              <w:fldChar w:fldCharType="begin"/>
            </w:r>
            <w:r>
              <w:rPr>
                <w:noProof/>
                <w:webHidden/>
              </w:rPr>
              <w:instrText xml:space="preserve"> PAGEREF _Toc219379534 \h </w:instrText>
            </w:r>
            <w:r>
              <w:rPr>
                <w:noProof/>
                <w:webHidden/>
              </w:rPr>
            </w:r>
            <w:r>
              <w:rPr>
                <w:noProof/>
                <w:webHidden/>
              </w:rPr>
              <w:fldChar w:fldCharType="separate"/>
            </w:r>
            <w:r>
              <w:rPr>
                <w:noProof/>
                <w:webHidden/>
              </w:rPr>
              <w:t>15</w:t>
            </w:r>
            <w:r>
              <w:rPr>
                <w:noProof/>
                <w:webHidden/>
              </w:rPr>
              <w:fldChar w:fldCharType="end"/>
            </w:r>
          </w:hyperlink>
        </w:p>
        <w:p w14:paraId="3795D057" w14:textId="05FABA25" w:rsidR="003C0C53" w:rsidRDefault="003C0C53">
          <w:pPr>
            <w:pStyle w:val="TOC2"/>
            <w:tabs>
              <w:tab w:val="right" w:leader="dot" w:pos="8630"/>
            </w:tabs>
            <w:rPr>
              <w:noProof/>
              <w:kern w:val="2"/>
              <w:sz w:val="24"/>
              <w:szCs w:val="24"/>
              <w:lang w:val="nl-NL" w:eastAsia="nl-NL"/>
              <w14:ligatures w14:val="standardContextual"/>
            </w:rPr>
          </w:pPr>
          <w:hyperlink w:anchor="_Toc219379535" w:history="1">
            <w:r w:rsidRPr="0064098C">
              <w:rPr>
                <w:rStyle w:val="Hyperlink"/>
                <w:noProof/>
              </w:rPr>
              <w:t>Question 7</w:t>
            </w:r>
            <w:r>
              <w:rPr>
                <w:noProof/>
                <w:webHidden/>
              </w:rPr>
              <w:tab/>
            </w:r>
            <w:r>
              <w:rPr>
                <w:noProof/>
                <w:webHidden/>
              </w:rPr>
              <w:fldChar w:fldCharType="begin"/>
            </w:r>
            <w:r>
              <w:rPr>
                <w:noProof/>
                <w:webHidden/>
              </w:rPr>
              <w:instrText xml:space="preserve"> PAGEREF _Toc219379535 \h </w:instrText>
            </w:r>
            <w:r>
              <w:rPr>
                <w:noProof/>
                <w:webHidden/>
              </w:rPr>
            </w:r>
            <w:r>
              <w:rPr>
                <w:noProof/>
                <w:webHidden/>
              </w:rPr>
              <w:fldChar w:fldCharType="separate"/>
            </w:r>
            <w:r>
              <w:rPr>
                <w:noProof/>
                <w:webHidden/>
              </w:rPr>
              <w:t>16</w:t>
            </w:r>
            <w:r>
              <w:rPr>
                <w:noProof/>
                <w:webHidden/>
              </w:rPr>
              <w:fldChar w:fldCharType="end"/>
            </w:r>
          </w:hyperlink>
        </w:p>
        <w:p w14:paraId="096673AC" w14:textId="3BC7BB4C" w:rsidR="003C0C53" w:rsidRDefault="003C0C53">
          <w:pPr>
            <w:pStyle w:val="TOC2"/>
            <w:tabs>
              <w:tab w:val="right" w:leader="dot" w:pos="8630"/>
            </w:tabs>
            <w:rPr>
              <w:noProof/>
              <w:kern w:val="2"/>
              <w:sz w:val="24"/>
              <w:szCs w:val="24"/>
              <w:lang w:val="nl-NL" w:eastAsia="nl-NL"/>
              <w14:ligatures w14:val="standardContextual"/>
            </w:rPr>
          </w:pPr>
          <w:hyperlink w:anchor="_Toc219379536" w:history="1">
            <w:r w:rsidRPr="0064098C">
              <w:rPr>
                <w:rStyle w:val="Hyperlink"/>
                <w:noProof/>
              </w:rPr>
              <w:t>Question 8</w:t>
            </w:r>
            <w:r>
              <w:rPr>
                <w:noProof/>
                <w:webHidden/>
              </w:rPr>
              <w:tab/>
            </w:r>
            <w:r>
              <w:rPr>
                <w:noProof/>
                <w:webHidden/>
              </w:rPr>
              <w:fldChar w:fldCharType="begin"/>
            </w:r>
            <w:r>
              <w:rPr>
                <w:noProof/>
                <w:webHidden/>
              </w:rPr>
              <w:instrText xml:space="preserve"> PAGEREF _Toc219379536 \h </w:instrText>
            </w:r>
            <w:r>
              <w:rPr>
                <w:noProof/>
                <w:webHidden/>
              </w:rPr>
            </w:r>
            <w:r>
              <w:rPr>
                <w:noProof/>
                <w:webHidden/>
              </w:rPr>
              <w:fldChar w:fldCharType="separate"/>
            </w:r>
            <w:r>
              <w:rPr>
                <w:noProof/>
                <w:webHidden/>
              </w:rPr>
              <w:t>17</w:t>
            </w:r>
            <w:r>
              <w:rPr>
                <w:noProof/>
                <w:webHidden/>
              </w:rPr>
              <w:fldChar w:fldCharType="end"/>
            </w:r>
          </w:hyperlink>
        </w:p>
        <w:p w14:paraId="3A704DB3" w14:textId="7778F6D3" w:rsidR="003C0C53" w:rsidRDefault="003C0C53">
          <w:pPr>
            <w:pStyle w:val="TOC1"/>
            <w:tabs>
              <w:tab w:val="right" w:leader="dot" w:pos="8630"/>
            </w:tabs>
            <w:rPr>
              <w:noProof/>
              <w:kern w:val="2"/>
              <w:sz w:val="24"/>
              <w:szCs w:val="24"/>
              <w:lang w:val="nl-NL" w:eastAsia="nl-NL"/>
              <w14:ligatures w14:val="standardContextual"/>
            </w:rPr>
          </w:pPr>
          <w:hyperlink w:anchor="_Toc219379537" w:history="1">
            <w:r w:rsidRPr="0064098C">
              <w:rPr>
                <w:rStyle w:val="Hyperlink"/>
                <w:noProof/>
              </w:rPr>
              <w:t>Start the journey with Luca</w:t>
            </w:r>
            <w:r>
              <w:rPr>
                <w:noProof/>
                <w:webHidden/>
              </w:rPr>
              <w:tab/>
            </w:r>
            <w:r>
              <w:rPr>
                <w:noProof/>
                <w:webHidden/>
              </w:rPr>
              <w:fldChar w:fldCharType="begin"/>
            </w:r>
            <w:r>
              <w:rPr>
                <w:noProof/>
                <w:webHidden/>
              </w:rPr>
              <w:instrText xml:space="preserve"> PAGEREF _Toc219379537 \h </w:instrText>
            </w:r>
            <w:r>
              <w:rPr>
                <w:noProof/>
                <w:webHidden/>
              </w:rPr>
            </w:r>
            <w:r>
              <w:rPr>
                <w:noProof/>
                <w:webHidden/>
              </w:rPr>
              <w:fldChar w:fldCharType="separate"/>
            </w:r>
            <w:r>
              <w:rPr>
                <w:noProof/>
                <w:webHidden/>
              </w:rPr>
              <w:t>18</w:t>
            </w:r>
            <w:r>
              <w:rPr>
                <w:noProof/>
                <w:webHidden/>
              </w:rPr>
              <w:fldChar w:fldCharType="end"/>
            </w:r>
          </w:hyperlink>
        </w:p>
        <w:p w14:paraId="0161990F" w14:textId="3CB0CEDD" w:rsidR="003C0C53" w:rsidRDefault="003C0C53">
          <w:pPr>
            <w:pStyle w:val="TOC2"/>
            <w:tabs>
              <w:tab w:val="right" w:leader="dot" w:pos="8630"/>
            </w:tabs>
            <w:rPr>
              <w:noProof/>
              <w:kern w:val="2"/>
              <w:sz w:val="24"/>
              <w:szCs w:val="24"/>
              <w:lang w:val="nl-NL" w:eastAsia="nl-NL"/>
              <w14:ligatures w14:val="standardContextual"/>
            </w:rPr>
          </w:pPr>
          <w:hyperlink w:anchor="_Toc219379538" w:history="1">
            <w:r w:rsidRPr="0064098C">
              <w:rPr>
                <w:rStyle w:val="Hyperlink"/>
                <w:noProof/>
              </w:rPr>
              <w:t>Question 1</w:t>
            </w:r>
            <w:r>
              <w:rPr>
                <w:noProof/>
                <w:webHidden/>
              </w:rPr>
              <w:tab/>
            </w:r>
            <w:r>
              <w:rPr>
                <w:noProof/>
                <w:webHidden/>
              </w:rPr>
              <w:fldChar w:fldCharType="begin"/>
            </w:r>
            <w:r>
              <w:rPr>
                <w:noProof/>
                <w:webHidden/>
              </w:rPr>
              <w:instrText xml:space="preserve"> PAGEREF _Toc219379538 \h </w:instrText>
            </w:r>
            <w:r>
              <w:rPr>
                <w:noProof/>
                <w:webHidden/>
              </w:rPr>
            </w:r>
            <w:r>
              <w:rPr>
                <w:noProof/>
                <w:webHidden/>
              </w:rPr>
              <w:fldChar w:fldCharType="separate"/>
            </w:r>
            <w:r>
              <w:rPr>
                <w:noProof/>
                <w:webHidden/>
              </w:rPr>
              <w:t>18</w:t>
            </w:r>
            <w:r>
              <w:rPr>
                <w:noProof/>
                <w:webHidden/>
              </w:rPr>
              <w:fldChar w:fldCharType="end"/>
            </w:r>
          </w:hyperlink>
        </w:p>
        <w:p w14:paraId="18397D70" w14:textId="2AF01C2A" w:rsidR="003C0C53" w:rsidRDefault="003C0C53">
          <w:pPr>
            <w:pStyle w:val="TOC2"/>
            <w:tabs>
              <w:tab w:val="right" w:leader="dot" w:pos="8630"/>
            </w:tabs>
            <w:rPr>
              <w:noProof/>
              <w:kern w:val="2"/>
              <w:sz w:val="24"/>
              <w:szCs w:val="24"/>
              <w:lang w:val="nl-NL" w:eastAsia="nl-NL"/>
              <w14:ligatures w14:val="standardContextual"/>
            </w:rPr>
          </w:pPr>
          <w:hyperlink w:anchor="_Toc219379539" w:history="1">
            <w:r w:rsidRPr="0064098C">
              <w:rPr>
                <w:rStyle w:val="Hyperlink"/>
                <w:noProof/>
              </w:rPr>
              <w:t>Question 2</w:t>
            </w:r>
            <w:r>
              <w:rPr>
                <w:noProof/>
                <w:webHidden/>
              </w:rPr>
              <w:tab/>
            </w:r>
            <w:r>
              <w:rPr>
                <w:noProof/>
                <w:webHidden/>
              </w:rPr>
              <w:fldChar w:fldCharType="begin"/>
            </w:r>
            <w:r>
              <w:rPr>
                <w:noProof/>
                <w:webHidden/>
              </w:rPr>
              <w:instrText xml:space="preserve"> PAGEREF _Toc219379539 \h </w:instrText>
            </w:r>
            <w:r>
              <w:rPr>
                <w:noProof/>
                <w:webHidden/>
              </w:rPr>
            </w:r>
            <w:r>
              <w:rPr>
                <w:noProof/>
                <w:webHidden/>
              </w:rPr>
              <w:fldChar w:fldCharType="separate"/>
            </w:r>
            <w:r>
              <w:rPr>
                <w:noProof/>
                <w:webHidden/>
              </w:rPr>
              <w:t>19</w:t>
            </w:r>
            <w:r>
              <w:rPr>
                <w:noProof/>
                <w:webHidden/>
              </w:rPr>
              <w:fldChar w:fldCharType="end"/>
            </w:r>
          </w:hyperlink>
        </w:p>
        <w:p w14:paraId="708DF2E0" w14:textId="27534227" w:rsidR="003C0C53" w:rsidRDefault="003C0C53">
          <w:pPr>
            <w:pStyle w:val="TOC2"/>
            <w:tabs>
              <w:tab w:val="right" w:leader="dot" w:pos="8630"/>
            </w:tabs>
            <w:rPr>
              <w:noProof/>
              <w:kern w:val="2"/>
              <w:sz w:val="24"/>
              <w:szCs w:val="24"/>
              <w:lang w:val="nl-NL" w:eastAsia="nl-NL"/>
              <w14:ligatures w14:val="standardContextual"/>
            </w:rPr>
          </w:pPr>
          <w:hyperlink w:anchor="_Toc219379540" w:history="1">
            <w:r w:rsidRPr="0064098C">
              <w:rPr>
                <w:rStyle w:val="Hyperlink"/>
                <w:noProof/>
              </w:rPr>
              <w:t>Question 3</w:t>
            </w:r>
            <w:r>
              <w:rPr>
                <w:noProof/>
                <w:webHidden/>
              </w:rPr>
              <w:tab/>
            </w:r>
            <w:r>
              <w:rPr>
                <w:noProof/>
                <w:webHidden/>
              </w:rPr>
              <w:fldChar w:fldCharType="begin"/>
            </w:r>
            <w:r>
              <w:rPr>
                <w:noProof/>
                <w:webHidden/>
              </w:rPr>
              <w:instrText xml:space="preserve"> PAGEREF _Toc219379540 \h </w:instrText>
            </w:r>
            <w:r>
              <w:rPr>
                <w:noProof/>
                <w:webHidden/>
              </w:rPr>
            </w:r>
            <w:r>
              <w:rPr>
                <w:noProof/>
                <w:webHidden/>
              </w:rPr>
              <w:fldChar w:fldCharType="separate"/>
            </w:r>
            <w:r>
              <w:rPr>
                <w:noProof/>
                <w:webHidden/>
              </w:rPr>
              <w:t>20</w:t>
            </w:r>
            <w:r>
              <w:rPr>
                <w:noProof/>
                <w:webHidden/>
              </w:rPr>
              <w:fldChar w:fldCharType="end"/>
            </w:r>
          </w:hyperlink>
        </w:p>
        <w:p w14:paraId="10AB61C5" w14:textId="4B4BB232" w:rsidR="003C0C53" w:rsidRDefault="003C0C53">
          <w:pPr>
            <w:pStyle w:val="TOC2"/>
            <w:tabs>
              <w:tab w:val="right" w:leader="dot" w:pos="8630"/>
            </w:tabs>
            <w:rPr>
              <w:noProof/>
              <w:kern w:val="2"/>
              <w:sz w:val="24"/>
              <w:szCs w:val="24"/>
              <w:lang w:val="nl-NL" w:eastAsia="nl-NL"/>
              <w14:ligatures w14:val="standardContextual"/>
            </w:rPr>
          </w:pPr>
          <w:hyperlink w:anchor="_Toc219379541" w:history="1">
            <w:r w:rsidRPr="0064098C">
              <w:rPr>
                <w:rStyle w:val="Hyperlink"/>
                <w:noProof/>
              </w:rPr>
              <w:t>Question 4</w:t>
            </w:r>
            <w:r>
              <w:rPr>
                <w:noProof/>
                <w:webHidden/>
              </w:rPr>
              <w:tab/>
            </w:r>
            <w:r>
              <w:rPr>
                <w:noProof/>
                <w:webHidden/>
              </w:rPr>
              <w:fldChar w:fldCharType="begin"/>
            </w:r>
            <w:r>
              <w:rPr>
                <w:noProof/>
                <w:webHidden/>
              </w:rPr>
              <w:instrText xml:space="preserve"> PAGEREF _Toc219379541 \h </w:instrText>
            </w:r>
            <w:r>
              <w:rPr>
                <w:noProof/>
                <w:webHidden/>
              </w:rPr>
            </w:r>
            <w:r>
              <w:rPr>
                <w:noProof/>
                <w:webHidden/>
              </w:rPr>
              <w:fldChar w:fldCharType="separate"/>
            </w:r>
            <w:r>
              <w:rPr>
                <w:noProof/>
                <w:webHidden/>
              </w:rPr>
              <w:t>21</w:t>
            </w:r>
            <w:r>
              <w:rPr>
                <w:noProof/>
                <w:webHidden/>
              </w:rPr>
              <w:fldChar w:fldCharType="end"/>
            </w:r>
          </w:hyperlink>
        </w:p>
        <w:p w14:paraId="19D26B1B" w14:textId="43EF8255" w:rsidR="003C0C53" w:rsidRDefault="003C0C53">
          <w:pPr>
            <w:pStyle w:val="TOC2"/>
            <w:tabs>
              <w:tab w:val="right" w:leader="dot" w:pos="8630"/>
            </w:tabs>
            <w:rPr>
              <w:noProof/>
              <w:kern w:val="2"/>
              <w:sz w:val="24"/>
              <w:szCs w:val="24"/>
              <w:lang w:val="nl-NL" w:eastAsia="nl-NL"/>
              <w14:ligatures w14:val="standardContextual"/>
            </w:rPr>
          </w:pPr>
          <w:hyperlink w:anchor="_Toc219379542" w:history="1">
            <w:r w:rsidRPr="0064098C">
              <w:rPr>
                <w:rStyle w:val="Hyperlink"/>
                <w:noProof/>
              </w:rPr>
              <w:t>Question 5</w:t>
            </w:r>
            <w:r>
              <w:rPr>
                <w:noProof/>
                <w:webHidden/>
              </w:rPr>
              <w:tab/>
            </w:r>
            <w:r>
              <w:rPr>
                <w:noProof/>
                <w:webHidden/>
              </w:rPr>
              <w:fldChar w:fldCharType="begin"/>
            </w:r>
            <w:r>
              <w:rPr>
                <w:noProof/>
                <w:webHidden/>
              </w:rPr>
              <w:instrText xml:space="preserve"> PAGEREF _Toc219379542 \h </w:instrText>
            </w:r>
            <w:r>
              <w:rPr>
                <w:noProof/>
                <w:webHidden/>
              </w:rPr>
            </w:r>
            <w:r>
              <w:rPr>
                <w:noProof/>
                <w:webHidden/>
              </w:rPr>
              <w:fldChar w:fldCharType="separate"/>
            </w:r>
            <w:r>
              <w:rPr>
                <w:noProof/>
                <w:webHidden/>
              </w:rPr>
              <w:t>22</w:t>
            </w:r>
            <w:r>
              <w:rPr>
                <w:noProof/>
                <w:webHidden/>
              </w:rPr>
              <w:fldChar w:fldCharType="end"/>
            </w:r>
          </w:hyperlink>
        </w:p>
        <w:p w14:paraId="3863A88D" w14:textId="65019412" w:rsidR="003C0C53" w:rsidRDefault="003C0C53">
          <w:pPr>
            <w:pStyle w:val="TOC2"/>
            <w:tabs>
              <w:tab w:val="right" w:leader="dot" w:pos="8630"/>
            </w:tabs>
            <w:rPr>
              <w:noProof/>
              <w:kern w:val="2"/>
              <w:sz w:val="24"/>
              <w:szCs w:val="24"/>
              <w:lang w:val="nl-NL" w:eastAsia="nl-NL"/>
              <w14:ligatures w14:val="standardContextual"/>
            </w:rPr>
          </w:pPr>
          <w:hyperlink w:anchor="_Toc219379543" w:history="1">
            <w:r w:rsidRPr="0064098C">
              <w:rPr>
                <w:rStyle w:val="Hyperlink"/>
                <w:noProof/>
              </w:rPr>
              <w:t>Question 6</w:t>
            </w:r>
            <w:r>
              <w:rPr>
                <w:noProof/>
                <w:webHidden/>
              </w:rPr>
              <w:tab/>
            </w:r>
            <w:r>
              <w:rPr>
                <w:noProof/>
                <w:webHidden/>
              </w:rPr>
              <w:fldChar w:fldCharType="begin"/>
            </w:r>
            <w:r>
              <w:rPr>
                <w:noProof/>
                <w:webHidden/>
              </w:rPr>
              <w:instrText xml:space="preserve"> PAGEREF _Toc219379543 \h </w:instrText>
            </w:r>
            <w:r>
              <w:rPr>
                <w:noProof/>
                <w:webHidden/>
              </w:rPr>
            </w:r>
            <w:r>
              <w:rPr>
                <w:noProof/>
                <w:webHidden/>
              </w:rPr>
              <w:fldChar w:fldCharType="separate"/>
            </w:r>
            <w:r>
              <w:rPr>
                <w:noProof/>
                <w:webHidden/>
              </w:rPr>
              <w:t>23</w:t>
            </w:r>
            <w:r>
              <w:rPr>
                <w:noProof/>
                <w:webHidden/>
              </w:rPr>
              <w:fldChar w:fldCharType="end"/>
            </w:r>
          </w:hyperlink>
        </w:p>
        <w:p w14:paraId="6245F679" w14:textId="242F9DB9" w:rsidR="003C0C53" w:rsidRDefault="003C0C53">
          <w:pPr>
            <w:pStyle w:val="TOC2"/>
            <w:tabs>
              <w:tab w:val="right" w:leader="dot" w:pos="8630"/>
            </w:tabs>
            <w:rPr>
              <w:noProof/>
              <w:kern w:val="2"/>
              <w:sz w:val="24"/>
              <w:szCs w:val="24"/>
              <w:lang w:val="nl-NL" w:eastAsia="nl-NL"/>
              <w14:ligatures w14:val="standardContextual"/>
            </w:rPr>
          </w:pPr>
          <w:hyperlink w:anchor="_Toc219379544" w:history="1">
            <w:r w:rsidRPr="0064098C">
              <w:rPr>
                <w:rStyle w:val="Hyperlink"/>
                <w:noProof/>
              </w:rPr>
              <w:t>Question 7</w:t>
            </w:r>
            <w:r>
              <w:rPr>
                <w:noProof/>
                <w:webHidden/>
              </w:rPr>
              <w:tab/>
            </w:r>
            <w:r>
              <w:rPr>
                <w:noProof/>
                <w:webHidden/>
              </w:rPr>
              <w:fldChar w:fldCharType="begin"/>
            </w:r>
            <w:r>
              <w:rPr>
                <w:noProof/>
                <w:webHidden/>
              </w:rPr>
              <w:instrText xml:space="preserve"> PAGEREF _Toc219379544 \h </w:instrText>
            </w:r>
            <w:r>
              <w:rPr>
                <w:noProof/>
                <w:webHidden/>
              </w:rPr>
            </w:r>
            <w:r>
              <w:rPr>
                <w:noProof/>
                <w:webHidden/>
              </w:rPr>
              <w:fldChar w:fldCharType="separate"/>
            </w:r>
            <w:r>
              <w:rPr>
                <w:noProof/>
                <w:webHidden/>
              </w:rPr>
              <w:t>24</w:t>
            </w:r>
            <w:r>
              <w:rPr>
                <w:noProof/>
                <w:webHidden/>
              </w:rPr>
              <w:fldChar w:fldCharType="end"/>
            </w:r>
          </w:hyperlink>
        </w:p>
        <w:p w14:paraId="310D6436" w14:textId="2C578A2E" w:rsidR="003C0C53" w:rsidRDefault="003C0C53">
          <w:pPr>
            <w:pStyle w:val="TOC2"/>
            <w:tabs>
              <w:tab w:val="right" w:leader="dot" w:pos="8630"/>
            </w:tabs>
            <w:rPr>
              <w:noProof/>
              <w:kern w:val="2"/>
              <w:sz w:val="24"/>
              <w:szCs w:val="24"/>
              <w:lang w:val="nl-NL" w:eastAsia="nl-NL"/>
              <w14:ligatures w14:val="standardContextual"/>
            </w:rPr>
          </w:pPr>
          <w:hyperlink w:anchor="_Toc219379545" w:history="1">
            <w:r w:rsidRPr="0064098C">
              <w:rPr>
                <w:rStyle w:val="Hyperlink"/>
                <w:noProof/>
              </w:rPr>
              <w:t>Question 8</w:t>
            </w:r>
            <w:r>
              <w:rPr>
                <w:noProof/>
                <w:webHidden/>
              </w:rPr>
              <w:tab/>
            </w:r>
            <w:r>
              <w:rPr>
                <w:noProof/>
                <w:webHidden/>
              </w:rPr>
              <w:fldChar w:fldCharType="begin"/>
            </w:r>
            <w:r>
              <w:rPr>
                <w:noProof/>
                <w:webHidden/>
              </w:rPr>
              <w:instrText xml:space="preserve"> PAGEREF _Toc219379545 \h </w:instrText>
            </w:r>
            <w:r>
              <w:rPr>
                <w:noProof/>
                <w:webHidden/>
              </w:rPr>
            </w:r>
            <w:r>
              <w:rPr>
                <w:noProof/>
                <w:webHidden/>
              </w:rPr>
              <w:fldChar w:fldCharType="separate"/>
            </w:r>
            <w:r>
              <w:rPr>
                <w:noProof/>
                <w:webHidden/>
              </w:rPr>
              <w:t>25</w:t>
            </w:r>
            <w:r>
              <w:rPr>
                <w:noProof/>
                <w:webHidden/>
              </w:rPr>
              <w:fldChar w:fldCharType="end"/>
            </w:r>
          </w:hyperlink>
        </w:p>
        <w:p w14:paraId="69CA46CD" w14:textId="42EC4343" w:rsidR="003C0C53" w:rsidRDefault="003C0C53">
          <w:pPr>
            <w:pStyle w:val="TOC1"/>
            <w:tabs>
              <w:tab w:val="right" w:leader="dot" w:pos="8630"/>
            </w:tabs>
            <w:rPr>
              <w:noProof/>
              <w:kern w:val="2"/>
              <w:sz w:val="24"/>
              <w:szCs w:val="24"/>
              <w:lang w:val="nl-NL" w:eastAsia="nl-NL"/>
              <w14:ligatures w14:val="standardContextual"/>
            </w:rPr>
          </w:pPr>
          <w:hyperlink w:anchor="_Toc219379546" w:history="1">
            <w:r w:rsidRPr="0064098C">
              <w:rPr>
                <w:rStyle w:val="Hyperlink"/>
                <w:noProof/>
              </w:rPr>
              <w:t>Start the journey with Clara</w:t>
            </w:r>
            <w:r>
              <w:rPr>
                <w:noProof/>
                <w:webHidden/>
              </w:rPr>
              <w:tab/>
            </w:r>
            <w:r>
              <w:rPr>
                <w:noProof/>
                <w:webHidden/>
              </w:rPr>
              <w:fldChar w:fldCharType="begin"/>
            </w:r>
            <w:r>
              <w:rPr>
                <w:noProof/>
                <w:webHidden/>
              </w:rPr>
              <w:instrText xml:space="preserve"> PAGEREF _Toc219379546 \h </w:instrText>
            </w:r>
            <w:r>
              <w:rPr>
                <w:noProof/>
                <w:webHidden/>
              </w:rPr>
            </w:r>
            <w:r>
              <w:rPr>
                <w:noProof/>
                <w:webHidden/>
              </w:rPr>
              <w:fldChar w:fldCharType="separate"/>
            </w:r>
            <w:r>
              <w:rPr>
                <w:noProof/>
                <w:webHidden/>
              </w:rPr>
              <w:t>26</w:t>
            </w:r>
            <w:r>
              <w:rPr>
                <w:noProof/>
                <w:webHidden/>
              </w:rPr>
              <w:fldChar w:fldCharType="end"/>
            </w:r>
          </w:hyperlink>
        </w:p>
        <w:p w14:paraId="100B28DA" w14:textId="4F259A85" w:rsidR="003C0C53" w:rsidRDefault="003C0C53">
          <w:pPr>
            <w:pStyle w:val="TOC2"/>
            <w:tabs>
              <w:tab w:val="right" w:leader="dot" w:pos="8630"/>
            </w:tabs>
            <w:rPr>
              <w:noProof/>
              <w:kern w:val="2"/>
              <w:sz w:val="24"/>
              <w:szCs w:val="24"/>
              <w:lang w:val="nl-NL" w:eastAsia="nl-NL"/>
              <w14:ligatures w14:val="standardContextual"/>
            </w:rPr>
          </w:pPr>
          <w:hyperlink w:anchor="_Toc219379547" w:history="1">
            <w:r w:rsidRPr="0064098C">
              <w:rPr>
                <w:rStyle w:val="Hyperlink"/>
                <w:noProof/>
              </w:rPr>
              <w:t>Question 1</w:t>
            </w:r>
            <w:r>
              <w:rPr>
                <w:noProof/>
                <w:webHidden/>
              </w:rPr>
              <w:tab/>
            </w:r>
            <w:r>
              <w:rPr>
                <w:noProof/>
                <w:webHidden/>
              </w:rPr>
              <w:fldChar w:fldCharType="begin"/>
            </w:r>
            <w:r>
              <w:rPr>
                <w:noProof/>
                <w:webHidden/>
              </w:rPr>
              <w:instrText xml:space="preserve"> PAGEREF _Toc219379547 \h </w:instrText>
            </w:r>
            <w:r>
              <w:rPr>
                <w:noProof/>
                <w:webHidden/>
              </w:rPr>
            </w:r>
            <w:r>
              <w:rPr>
                <w:noProof/>
                <w:webHidden/>
              </w:rPr>
              <w:fldChar w:fldCharType="separate"/>
            </w:r>
            <w:r>
              <w:rPr>
                <w:noProof/>
                <w:webHidden/>
              </w:rPr>
              <w:t>26</w:t>
            </w:r>
            <w:r>
              <w:rPr>
                <w:noProof/>
                <w:webHidden/>
              </w:rPr>
              <w:fldChar w:fldCharType="end"/>
            </w:r>
          </w:hyperlink>
        </w:p>
        <w:p w14:paraId="172AE8C6" w14:textId="20B56446" w:rsidR="003C0C53" w:rsidRDefault="003C0C53">
          <w:pPr>
            <w:pStyle w:val="TOC2"/>
            <w:tabs>
              <w:tab w:val="right" w:leader="dot" w:pos="8630"/>
            </w:tabs>
            <w:rPr>
              <w:noProof/>
              <w:kern w:val="2"/>
              <w:sz w:val="24"/>
              <w:szCs w:val="24"/>
              <w:lang w:val="nl-NL" w:eastAsia="nl-NL"/>
              <w14:ligatures w14:val="standardContextual"/>
            </w:rPr>
          </w:pPr>
          <w:hyperlink w:anchor="_Toc219379548" w:history="1">
            <w:r w:rsidRPr="0064098C">
              <w:rPr>
                <w:rStyle w:val="Hyperlink"/>
                <w:noProof/>
              </w:rPr>
              <w:t>Question 2</w:t>
            </w:r>
            <w:r>
              <w:rPr>
                <w:noProof/>
                <w:webHidden/>
              </w:rPr>
              <w:tab/>
            </w:r>
            <w:r>
              <w:rPr>
                <w:noProof/>
                <w:webHidden/>
              </w:rPr>
              <w:fldChar w:fldCharType="begin"/>
            </w:r>
            <w:r>
              <w:rPr>
                <w:noProof/>
                <w:webHidden/>
              </w:rPr>
              <w:instrText xml:space="preserve"> PAGEREF _Toc219379548 \h </w:instrText>
            </w:r>
            <w:r>
              <w:rPr>
                <w:noProof/>
                <w:webHidden/>
              </w:rPr>
            </w:r>
            <w:r>
              <w:rPr>
                <w:noProof/>
                <w:webHidden/>
              </w:rPr>
              <w:fldChar w:fldCharType="separate"/>
            </w:r>
            <w:r>
              <w:rPr>
                <w:noProof/>
                <w:webHidden/>
              </w:rPr>
              <w:t>27</w:t>
            </w:r>
            <w:r>
              <w:rPr>
                <w:noProof/>
                <w:webHidden/>
              </w:rPr>
              <w:fldChar w:fldCharType="end"/>
            </w:r>
          </w:hyperlink>
        </w:p>
        <w:p w14:paraId="6430A289" w14:textId="1D11DAE2" w:rsidR="003C0C53" w:rsidRDefault="003C0C53">
          <w:pPr>
            <w:pStyle w:val="TOC2"/>
            <w:tabs>
              <w:tab w:val="right" w:leader="dot" w:pos="8630"/>
            </w:tabs>
            <w:rPr>
              <w:noProof/>
              <w:kern w:val="2"/>
              <w:sz w:val="24"/>
              <w:szCs w:val="24"/>
              <w:lang w:val="nl-NL" w:eastAsia="nl-NL"/>
              <w14:ligatures w14:val="standardContextual"/>
            </w:rPr>
          </w:pPr>
          <w:hyperlink w:anchor="_Toc219379549" w:history="1">
            <w:r w:rsidRPr="0064098C">
              <w:rPr>
                <w:rStyle w:val="Hyperlink"/>
                <w:noProof/>
              </w:rPr>
              <w:t>Question 3</w:t>
            </w:r>
            <w:r>
              <w:rPr>
                <w:noProof/>
                <w:webHidden/>
              </w:rPr>
              <w:tab/>
            </w:r>
            <w:r>
              <w:rPr>
                <w:noProof/>
                <w:webHidden/>
              </w:rPr>
              <w:fldChar w:fldCharType="begin"/>
            </w:r>
            <w:r>
              <w:rPr>
                <w:noProof/>
                <w:webHidden/>
              </w:rPr>
              <w:instrText xml:space="preserve"> PAGEREF _Toc219379549 \h </w:instrText>
            </w:r>
            <w:r>
              <w:rPr>
                <w:noProof/>
                <w:webHidden/>
              </w:rPr>
            </w:r>
            <w:r>
              <w:rPr>
                <w:noProof/>
                <w:webHidden/>
              </w:rPr>
              <w:fldChar w:fldCharType="separate"/>
            </w:r>
            <w:r>
              <w:rPr>
                <w:noProof/>
                <w:webHidden/>
              </w:rPr>
              <w:t>28</w:t>
            </w:r>
            <w:r>
              <w:rPr>
                <w:noProof/>
                <w:webHidden/>
              </w:rPr>
              <w:fldChar w:fldCharType="end"/>
            </w:r>
          </w:hyperlink>
        </w:p>
        <w:p w14:paraId="38D83ADC" w14:textId="0AE31DF1" w:rsidR="003C0C53" w:rsidRDefault="003C0C53">
          <w:pPr>
            <w:pStyle w:val="TOC2"/>
            <w:tabs>
              <w:tab w:val="right" w:leader="dot" w:pos="8630"/>
            </w:tabs>
            <w:rPr>
              <w:noProof/>
              <w:kern w:val="2"/>
              <w:sz w:val="24"/>
              <w:szCs w:val="24"/>
              <w:lang w:val="nl-NL" w:eastAsia="nl-NL"/>
              <w14:ligatures w14:val="standardContextual"/>
            </w:rPr>
          </w:pPr>
          <w:hyperlink w:anchor="_Toc219379550" w:history="1">
            <w:r w:rsidRPr="0064098C">
              <w:rPr>
                <w:rStyle w:val="Hyperlink"/>
                <w:noProof/>
              </w:rPr>
              <w:t>Question 4</w:t>
            </w:r>
            <w:r>
              <w:rPr>
                <w:noProof/>
                <w:webHidden/>
              </w:rPr>
              <w:tab/>
            </w:r>
            <w:r>
              <w:rPr>
                <w:noProof/>
                <w:webHidden/>
              </w:rPr>
              <w:fldChar w:fldCharType="begin"/>
            </w:r>
            <w:r>
              <w:rPr>
                <w:noProof/>
                <w:webHidden/>
              </w:rPr>
              <w:instrText xml:space="preserve"> PAGEREF _Toc219379550 \h </w:instrText>
            </w:r>
            <w:r>
              <w:rPr>
                <w:noProof/>
                <w:webHidden/>
              </w:rPr>
            </w:r>
            <w:r>
              <w:rPr>
                <w:noProof/>
                <w:webHidden/>
              </w:rPr>
              <w:fldChar w:fldCharType="separate"/>
            </w:r>
            <w:r>
              <w:rPr>
                <w:noProof/>
                <w:webHidden/>
              </w:rPr>
              <w:t>29</w:t>
            </w:r>
            <w:r>
              <w:rPr>
                <w:noProof/>
                <w:webHidden/>
              </w:rPr>
              <w:fldChar w:fldCharType="end"/>
            </w:r>
          </w:hyperlink>
        </w:p>
        <w:p w14:paraId="5A56E2A3" w14:textId="17CC81BC" w:rsidR="003C0C53" w:rsidRDefault="003C0C53">
          <w:pPr>
            <w:pStyle w:val="TOC2"/>
            <w:tabs>
              <w:tab w:val="right" w:leader="dot" w:pos="8630"/>
            </w:tabs>
            <w:rPr>
              <w:noProof/>
              <w:kern w:val="2"/>
              <w:sz w:val="24"/>
              <w:szCs w:val="24"/>
              <w:lang w:val="nl-NL" w:eastAsia="nl-NL"/>
              <w14:ligatures w14:val="standardContextual"/>
            </w:rPr>
          </w:pPr>
          <w:hyperlink w:anchor="_Toc219379551" w:history="1">
            <w:r w:rsidRPr="0064098C">
              <w:rPr>
                <w:rStyle w:val="Hyperlink"/>
                <w:noProof/>
              </w:rPr>
              <w:t>Question 5</w:t>
            </w:r>
            <w:r>
              <w:rPr>
                <w:noProof/>
                <w:webHidden/>
              </w:rPr>
              <w:tab/>
            </w:r>
            <w:r>
              <w:rPr>
                <w:noProof/>
                <w:webHidden/>
              </w:rPr>
              <w:fldChar w:fldCharType="begin"/>
            </w:r>
            <w:r>
              <w:rPr>
                <w:noProof/>
                <w:webHidden/>
              </w:rPr>
              <w:instrText xml:space="preserve"> PAGEREF _Toc219379551 \h </w:instrText>
            </w:r>
            <w:r>
              <w:rPr>
                <w:noProof/>
                <w:webHidden/>
              </w:rPr>
            </w:r>
            <w:r>
              <w:rPr>
                <w:noProof/>
                <w:webHidden/>
              </w:rPr>
              <w:fldChar w:fldCharType="separate"/>
            </w:r>
            <w:r>
              <w:rPr>
                <w:noProof/>
                <w:webHidden/>
              </w:rPr>
              <w:t>30</w:t>
            </w:r>
            <w:r>
              <w:rPr>
                <w:noProof/>
                <w:webHidden/>
              </w:rPr>
              <w:fldChar w:fldCharType="end"/>
            </w:r>
          </w:hyperlink>
        </w:p>
        <w:p w14:paraId="52416373" w14:textId="73AC8C72" w:rsidR="003C0C53" w:rsidRDefault="003C0C53">
          <w:pPr>
            <w:pStyle w:val="TOC2"/>
            <w:tabs>
              <w:tab w:val="right" w:leader="dot" w:pos="8630"/>
            </w:tabs>
            <w:rPr>
              <w:noProof/>
              <w:kern w:val="2"/>
              <w:sz w:val="24"/>
              <w:szCs w:val="24"/>
              <w:lang w:val="nl-NL" w:eastAsia="nl-NL"/>
              <w14:ligatures w14:val="standardContextual"/>
            </w:rPr>
          </w:pPr>
          <w:hyperlink w:anchor="_Toc219379552" w:history="1">
            <w:r w:rsidRPr="0064098C">
              <w:rPr>
                <w:rStyle w:val="Hyperlink"/>
                <w:noProof/>
              </w:rPr>
              <w:t>Question 6</w:t>
            </w:r>
            <w:r>
              <w:rPr>
                <w:noProof/>
                <w:webHidden/>
              </w:rPr>
              <w:tab/>
            </w:r>
            <w:r>
              <w:rPr>
                <w:noProof/>
                <w:webHidden/>
              </w:rPr>
              <w:fldChar w:fldCharType="begin"/>
            </w:r>
            <w:r>
              <w:rPr>
                <w:noProof/>
                <w:webHidden/>
              </w:rPr>
              <w:instrText xml:space="preserve"> PAGEREF _Toc219379552 \h </w:instrText>
            </w:r>
            <w:r>
              <w:rPr>
                <w:noProof/>
                <w:webHidden/>
              </w:rPr>
            </w:r>
            <w:r>
              <w:rPr>
                <w:noProof/>
                <w:webHidden/>
              </w:rPr>
              <w:fldChar w:fldCharType="separate"/>
            </w:r>
            <w:r>
              <w:rPr>
                <w:noProof/>
                <w:webHidden/>
              </w:rPr>
              <w:t>31</w:t>
            </w:r>
            <w:r>
              <w:rPr>
                <w:noProof/>
                <w:webHidden/>
              </w:rPr>
              <w:fldChar w:fldCharType="end"/>
            </w:r>
          </w:hyperlink>
        </w:p>
        <w:p w14:paraId="3191239F" w14:textId="124BB716" w:rsidR="003C0C53" w:rsidRDefault="003C0C53">
          <w:pPr>
            <w:pStyle w:val="TOC2"/>
            <w:tabs>
              <w:tab w:val="right" w:leader="dot" w:pos="8630"/>
            </w:tabs>
            <w:rPr>
              <w:noProof/>
              <w:kern w:val="2"/>
              <w:sz w:val="24"/>
              <w:szCs w:val="24"/>
              <w:lang w:val="nl-NL" w:eastAsia="nl-NL"/>
              <w14:ligatures w14:val="standardContextual"/>
            </w:rPr>
          </w:pPr>
          <w:hyperlink w:anchor="_Toc219379553" w:history="1">
            <w:r w:rsidRPr="0064098C">
              <w:rPr>
                <w:rStyle w:val="Hyperlink"/>
                <w:noProof/>
              </w:rPr>
              <w:t>Question 7</w:t>
            </w:r>
            <w:r>
              <w:rPr>
                <w:noProof/>
                <w:webHidden/>
              </w:rPr>
              <w:tab/>
            </w:r>
            <w:r>
              <w:rPr>
                <w:noProof/>
                <w:webHidden/>
              </w:rPr>
              <w:fldChar w:fldCharType="begin"/>
            </w:r>
            <w:r>
              <w:rPr>
                <w:noProof/>
                <w:webHidden/>
              </w:rPr>
              <w:instrText xml:space="preserve"> PAGEREF _Toc219379553 \h </w:instrText>
            </w:r>
            <w:r>
              <w:rPr>
                <w:noProof/>
                <w:webHidden/>
              </w:rPr>
            </w:r>
            <w:r>
              <w:rPr>
                <w:noProof/>
                <w:webHidden/>
              </w:rPr>
              <w:fldChar w:fldCharType="separate"/>
            </w:r>
            <w:r>
              <w:rPr>
                <w:noProof/>
                <w:webHidden/>
              </w:rPr>
              <w:t>32</w:t>
            </w:r>
            <w:r>
              <w:rPr>
                <w:noProof/>
                <w:webHidden/>
              </w:rPr>
              <w:fldChar w:fldCharType="end"/>
            </w:r>
          </w:hyperlink>
        </w:p>
        <w:p w14:paraId="2810535E" w14:textId="1B61CA43" w:rsidR="003C0C53" w:rsidRDefault="003C0C53">
          <w:pPr>
            <w:pStyle w:val="TOC2"/>
            <w:tabs>
              <w:tab w:val="right" w:leader="dot" w:pos="8630"/>
            </w:tabs>
            <w:rPr>
              <w:noProof/>
              <w:kern w:val="2"/>
              <w:sz w:val="24"/>
              <w:szCs w:val="24"/>
              <w:lang w:val="nl-NL" w:eastAsia="nl-NL"/>
              <w14:ligatures w14:val="standardContextual"/>
            </w:rPr>
          </w:pPr>
          <w:hyperlink w:anchor="_Toc219379554" w:history="1">
            <w:r w:rsidRPr="0064098C">
              <w:rPr>
                <w:rStyle w:val="Hyperlink"/>
                <w:noProof/>
              </w:rPr>
              <w:t>Question 8</w:t>
            </w:r>
            <w:r>
              <w:rPr>
                <w:noProof/>
                <w:webHidden/>
              </w:rPr>
              <w:tab/>
            </w:r>
            <w:r>
              <w:rPr>
                <w:noProof/>
                <w:webHidden/>
              </w:rPr>
              <w:fldChar w:fldCharType="begin"/>
            </w:r>
            <w:r>
              <w:rPr>
                <w:noProof/>
                <w:webHidden/>
              </w:rPr>
              <w:instrText xml:space="preserve"> PAGEREF _Toc219379554 \h </w:instrText>
            </w:r>
            <w:r>
              <w:rPr>
                <w:noProof/>
                <w:webHidden/>
              </w:rPr>
            </w:r>
            <w:r>
              <w:rPr>
                <w:noProof/>
                <w:webHidden/>
              </w:rPr>
              <w:fldChar w:fldCharType="separate"/>
            </w:r>
            <w:r>
              <w:rPr>
                <w:noProof/>
                <w:webHidden/>
              </w:rPr>
              <w:t>33</w:t>
            </w:r>
            <w:r>
              <w:rPr>
                <w:noProof/>
                <w:webHidden/>
              </w:rPr>
              <w:fldChar w:fldCharType="end"/>
            </w:r>
          </w:hyperlink>
        </w:p>
        <w:p w14:paraId="155B175D" w14:textId="3B189E94" w:rsidR="003C0C53" w:rsidRDefault="003C0C53">
          <w:pPr>
            <w:pStyle w:val="TOC1"/>
            <w:tabs>
              <w:tab w:val="right" w:leader="dot" w:pos="8630"/>
            </w:tabs>
            <w:rPr>
              <w:noProof/>
              <w:kern w:val="2"/>
              <w:sz w:val="24"/>
              <w:szCs w:val="24"/>
              <w:lang w:val="nl-NL" w:eastAsia="nl-NL"/>
              <w14:ligatures w14:val="standardContextual"/>
            </w:rPr>
          </w:pPr>
          <w:hyperlink w:anchor="_Toc219379555" w:history="1">
            <w:r w:rsidRPr="0064098C">
              <w:rPr>
                <w:rStyle w:val="Hyperlink"/>
                <w:noProof/>
              </w:rPr>
              <w:t>Start the journey with Dr. Ahmed</w:t>
            </w:r>
            <w:r>
              <w:rPr>
                <w:noProof/>
                <w:webHidden/>
              </w:rPr>
              <w:tab/>
            </w:r>
            <w:r>
              <w:rPr>
                <w:noProof/>
                <w:webHidden/>
              </w:rPr>
              <w:fldChar w:fldCharType="begin"/>
            </w:r>
            <w:r>
              <w:rPr>
                <w:noProof/>
                <w:webHidden/>
              </w:rPr>
              <w:instrText xml:space="preserve"> PAGEREF _Toc219379555 \h </w:instrText>
            </w:r>
            <w:r>
              <w:rPr>
                <w:noProof/>
                <w:webHidden/>
              </w:rPr>
            </w:r>
            <w:r>
              <w:rPr>
                <w:noProof/>
                <w:webHidden/>
              </w:rPr>
              <w:fldChar w:fldCharType="separate"/>
            </w:r>
            <w:r>
              <w:rPr>
                <w:noProof/>
                <w:webHidden/>
              </w:rPr>
              <w:t>34</w:t>
            </w:r>
            <w:r>
              <w:rPr>
                <w:noProof/>
                <w:webHidden/>
              </w:rPr>
              <w:fldChar w:fldCharType="end"/>
            </w:r>
          </w:hyperlink>
        </w:p>
        <w:p w14:paraId="629C18EF" w14:textId="20C48F42" w:rsidR="003C0C53" w:rsidRDefault="003C0C53">
          <w:pPr>
            <w:pStyle w:val="TOC2"/>
            <w:tabs>
              <w:tab w:val="right" w:leader="dot" w:pos="8630"/>
            </w:tabs>
            <w:rPr>
              <w:noProof/>
              <w:kern w:val="2"/>
              <w:sz w:val="24"/>
              <w:szCs w:val="24"/>
              <w:lang w:val="nl-NL" w:eastAsia="nl-NL"/>
              <w14:ligatures w14:val="standardContextual"/>
            </w:rPr>
          </w:pPr>
          <w:hyperlink w:anchor="_Toc219379556" w:history="1">
            <w:r w:rsidRPr="0064098C">
              <w:rPr>
                <w:rStyle w:val="Hyperlink"/>
                <w:noProof/>
              </w:rPr>
              <w:t>Question 1</w:t>
            </w:r>
            <w:r>
              <w:rPr>
                <w:noProof/>
                <w:webHidden/>
              </w:rPr>
              <w:tab/>
            </w:r>
            <w:r>
              <w:rPr>
                <w:noProof/>
                <w:webHidden/>
              </w:rPr>
              <w:fldChar w:fldCharType="begin"/>
            </w:r>
            <w:r>
              <w:rPr>
                <w:noProof/>
                <w:webHidden/>
              </w:rPr>
              <w:instrText xml:space="preserve"> PAGEREF _Toc219379556 \h </w:instrText>
            </w:r>
            <w:r>
              <w:rPr>
                <w:noProof/>
                <w:webHidden/>
              </w:rPr>
            </w:r>
            <w:r>
              <w:rPr>
                <w:noProof/>
                <w:webHidden/>
              </w:rPr>
              <w:fldChar w:fldCharType="separate"/>
            </w:r>
            <w:r>
              <w:rPr>
                <w:noProof/>
                <w:webHidden/>
              </w:rPr>
              <w:t>34</w:t>
            </w:r>
            <w:r>
              <w:rPr>
                <w:noProof/>
                <w:webHidden/>
              </w:rPr>
              <w:fldChar w:fldCharType="end"/>
            </w:r>
          </w:hyperlink>
        </w:p>
        <w:p w14:paraId="197573F9" w14:textId="554E19B1" w:rsidR="003C0C53" w:rsidRDefault="003C0C53">
          <w:pPr>
            <w:pStyle w:val="TOC2"/>
            <w:tabs>
              <w:tab w:val="right" w:leader="dot" w:pos="8630"/>
            </w:tabs>
            <w:rPr>
              <w:noProof/>
              <w:kern w:val="2"/>
              <w:sz w:val="24"/>
              <w:szCs w:val="24"/>
              <w:lang w:val="nl-NL" w:eastAsia="nl-NL"/>
              <w14:ligatures w14:val="standardContextual"/>
            </w:rPr>
          </w:pPr>
          <w:hyperlink w:anchor="_Toc219379557" w:history="1">
            <w:r w:rsidRPr="0064098C">
              <w:rPr>
                <w:rStyle w:val="Hyperlink"/>
                <w:noProof/>
              </w:rPr>
              <w:t>Question 2</w:t>
            </w:r>
            <w:r>
              <w:rPr>
                <w:noProof/>
                <w:webHidden/>
              </w:rPr>
              <w:tab/>
            </w:r>
            <w:r>
              <w:rPr>
                <w:noProof/>
                <w:webHidden/>
              </w:rPr>
              <w:fldChar w:fldCharType="begin"/>
            </w:r>
            <w:r>
              <w:rPr>
                <w:noProof/>
                <w:webHidden/>
              </w:rPr>
              <w:instrText xml:space="preserve"> PAGEREF _Toc219379557 \h </w:instrText>
            </w:r>
            <w:r>
              <w:rPr>
                <w:noProof/>
                <w:webHidden/>
              </w:rPr>
            </w:r>
            <w:r>
              <w:rPr>
                <w:noProof/>
                <w:webHidden/>
              </w:rPr>
              <w:fldChar w:fldCharType="separate"/>
            </w:r>
            <w:r>
              <w:rPr>
                <w:noProof/>
                <w:webHidden/>
              </w:rPr>
              <w:t>35</w:t>
            </w:r>
            <w:r>
              <w:rPr>
                <w:noProof/>
                <w:webHidden/>
              </w:rPr>
              <w:fldChar w:fldCharType="end"/>
            </w:r>
          </w:hyperlink>
        </w:p>
        <w:p w14:paraId="49EEE78E" w14:textId="1B9D29C9" w:rsidR="003C0C53" w:rsidRDefault="003C0C53">
          <w:pPr>
            <w:pStyle w:val="TOC2"/>
            <w:tabs>
              <w:tab w:val="right" w:leader="dot" w:pos="8630"/>
            </w:tabs>
            <w:rPr>
              <w:noProof/>
              <w:kern w:val="2"/>
              <w:sz w:val="24"/>
              <w:szCs w:val="24"/>
              <w:lang w:val="nl-NL" w:eastAsia="nl-NL"/>
              <w14:ligatures w14:val="standardContextual"/>
            </w:rPr>
          </w:pPr>
          <w:hyperlink w:anchor="_Toc219379558" w:history="1">
            <w:r w:rsidRPr="0064098C">
              <w:rPr>
                <w:rStyle w:val="Hyperlink"/>
                <w:noProof/>
              </w:rPr>
              <w:t>Question 3</w:t>
            </w:r>
            <w:r>
              <w:rPr>
                <w:noProof/>
                <w:webHidden/>
              </w:rPr>
              <w:tab/>
            </w:r>
            <w:r>
              <w:rPr>
                <w:noProof/>
                <w:webHidden/>
              </w:rPr>
              <w:fldChar w:fldCharType="begin"/>
            </w:r>
            <w:r>
              <w:rPr>
                <w:noProof/>
                <w:webHidden/>
              </w:rPr>
              <w:instrText xml:space="preserve"> PAGEREF _Toc219379558 \h </w:instrText>
            </w:r>
            <w:r>
              <w:rPr>
                <w:noProof/>
                <w:webHidden/>
              </w:rPr>
            </w:r>
            <w:r>
              <w:rPr>
                <w:noProof/>
                <w:webHidden/>
              </w:rPr>
              <w:fldChar w:fldCharType="separate"/>
            </w:r>
            <w:r>
              <w:rPr>
                <w:noProof/>
                <w:webHidden/>
              </w:rPr>
              <w:t>36</w:t>
            </w:r>
            <w:r>
              <w:rPr>
                <w:noProof/>
                <w:webHidden/>
              </w:rPr>
              <w:fldChar w:fldCharType="end"/>
            </w:r>
          </w:hyperlink>
        </w:p>
        <w:p w14:paraId="6D361317" w14:textId="23BD7B34" w:rsidR="003C0C53" w:rsidRDefault="003C0C53">
          <w:pPr>
            <w:pStyle w:val="TOC2"/>
            <w:tabs>
              <w:tab w:val="right" w:leader="dot" w:pos="8630"/>
            </w:tabs>
            <w:rPr>
              <w:noProof/>
              <w:kern w:val="2"/>
              <w:sz w:val="24"/>
              <w:szCs w:val="24"/>
              <w:lang w:val="nl-NL" w:eastAsia="nl-NL"/>
              <w14:ligatures w14:val="standardContextual"/>
            </w:rPr>
          </w:pPr>
          <w:hyperlink w:anchor="_Toc219379559" w:history="1">
            <w:r w:rsidRPr="0064098C">
              <w:rPr>
                <w:rStyle w:val="Hyperlink"/>
                <w:noProof/>
              </w:rPr>
              <w:t>Question 4</w:t>
            </w:r>
            <w:r>
              <w:rPr>
                <w:noProof/>
                <w:webHidden/>
              </w:rPr>
              <w:tab/>
            </w:r>
            <w:r>
              <w:rPr>
                <w:noProof/>
                <w:webHidden/>
              </w:rPr>
              <w:fldChar w:fldCharType="begin"/>
            </w:r>
            <w:r>
              <w:rPr>
                <w:noProof/>
                <w:webHidden/>
              </w:rPr>
              <w:instrText xml:space="preserve"> PAGEREF _Toc219379559 \h </w:instrText>
            </w:r>
            <w:r>
              <w:rPr>
                <w:noProof/>
                <w:webHidden/>
              </w:rPr>
            </w:r>
            <w:r>
              <w:rPr>
                <w:noProof/>
                <w:webHidden/>
              </w:rPr>
              <w:fldChar w:fldCharType="separate"/>
            </w:r>
            <w:r>
              <w:rPr>
                <w:noProof/>
                <w:webHidden/>
              </w:rPr>
              <w:t>37</w:t>
            </w:r>
            <w:r>
              <w:rPr>
                <w:noProof/>
                <w:webHidden/>
              </w:rPr>
              <w:fldChar w:fldCharType="end"/>
            </w:r>
          </w:hyperlink>
        </w:p>
        <w:p w14:paraId="4E8757C2" w14:textId="38F7113B" w:rsidR="003C0C53" w:rsidRDefault="003C0C53">
          <w:pPr>
            <w:pStyle w:val="TOC2"/>
            <w:tabs>
              <w:tab w:val="right" w:leader="dot" w:pos="8630"/>
            </w:tabs>
            <w:rPr>
              <w:noProof/>
              <w:kern w:val="2"/>
              <w:sz w:val="24"/>
              <w:szCs w:val="24"/>
              <w:lang w:val="nl-NL" w:eastAsia="nl-NL"/>
              <w14:ligatures w14:val="standardContextual"/>
            </w:rPr>
          </w:pPr>
          <w:hyperlink w:anchor="_Toc219379560" w:history="1">
            <w:r w:rsidRPr="0064098C">
              <w:rPr>
                <w:rStyle w:val="Hyperlink"/>
                <w:noProof/>
              </w:rPr>
              <w:t>Question 5</w:t>
            </w:r>
            <w:r>
              <w:rPr>
                <w:noProof/>
                <w:webHidden/>
              </w:rPr>
              <w:tab/>
            </w:r>
            <w:r>
              <w:rPr>
                <w:noProof/>
                <w:webHidden/>
              </w:rPr>
              <w:fldChar w:fldCharType="begin"/>
            </w:r>
            <w:r>
              <w:rPr>
                <w:noProof/>
                <w:webHidden/>
              </w:rPr>
              <w:instrText xml:space="preserve"> PAGEREF _Toc219379560 \h </w:instrText>
            </w:r>
            <w:r>
              <w:rPr>
                <w:noProof/>
                <w:webHidden/>
              </w:rPr>
            </w:r>
            <w:r>
              <w:rPr>
                <w:noProof/>
                <w:webHidden/>
              </w:rPr>
              <w:fldChar w:fldCharType="separate"/>
            </w:r>
            <w:r>
              <w:rPr>
                <w:noProof/>
                <w:webHidden/>
              </w:rPr>
              <w:t>38</w:t>
            </w:r>
            <w:r>
              <w:rPr>
                <w:noProof/>
                <w:webHidden/>
              </w:rPr>
              <w:fldChar w:fldCharType="end"/>
            </w:r>
          </w:hyperlink>
        </w:p>
        <w:p w14:paraId="393E97CD" w14:textId="77A8D90D" w:rsidR="003C0C53" w:rsidRDefault="003C0C53">
          <w:pPr>
            <w:pStyle w:val="TOC2"/>
            <w:tabs>
              <w:tab w:val="right" w:leader="dot" w:pos="8630"/>
            </w:tabs>
            <w:rPr>
              <w:noProof/>
              <w:kern w:val="2"/>
              <w:sz w:val="24"/>
              <w:szCs w:val="24"/>
              <w:lang w:val="nl-NL" w:eastAsia="nl-NL"/>
              <w14:ligatures w14:val="standardContextual"/>
            </w:rPr>
          </w:pPr>
          <w:hyperlink w:anchor="_Toc219379561" w:history="1">
            <w:r w:rsidRPr="0064098C">
              <w:rPr>
                <w:rStyle w:val="Hyperlink"/>
                <w:noProof/>
              </w:rPr>
              <w:t>Question 6</w:t>
            </w:r>
            <w:r>
              <w:rPr>
                <w:noProof/>
                <w:webHidden/>
              </w:rPr>
              <w:tab/>
            </w:r>
            <w:r>
              <w:rPr>
                <w:noProof/>
                <w:webHidden/>
              </w:rPr>
              <w:fldChar w:fldCharType="begin"/>
            </w:r>
            <w:r>
              <w:rPr>
                <w:noProof/>
                <w:webHidden/>
              </w:rPr>
              <w:instrText xml:space="preserve"> PAGEREF _Toc219379561 \h </w:instrText>
            </w:r>
            <w:r>
              <w:rPr>
                <w:noProof/>
                <w:webHidden/>
              </w:rPr>
            </w:r>
            <w:r>
              <w:rPr>
                <w:noProof/>
                <w:webHidden/>
              </w:rPr>
              <w:fldChar w:fldCharType="separate"/>
            </w:r>
            <w:r>
              <w:rPr>
                <w:noProof/>
                <w:webHidden/>
              </w:rPr>
              <w:t>39</w:t>
            </w:r>
            <w:r>
              <w:rPr>
                <w:noProof/>
                <w:webHidden/>
              </w:rPr>
              <w:fldChar w:fldCharType="end"/>
            </w:r>
          </w:hyperlink>
        </w:p>
        <w:p w14:paraId="315263A6" w14:textId="29772AAD" w:rsidR="003C0C53" w:rsidRDefault="003C0C53">
          <w:pPr>
            <w:pStyle w:val="TOC2"/>
            <w:tabs>
              <w:tab w:val="right" w:leader="dot" w:pos="8630"/>
            </w:tabs>
            <w:rPr>
              <w:noProof/>
              <w:kern w:val="2"/>
              <w:sz w:val="24"/>
              <w:szCs w:val="24"/>
              <w:lang w:val="nl-NL" w:eastAsia="nl-NL"/>
              <w14:ligatures w14:val="standardContextual"/>
            </w:rPr>
          </w:pPr>
          <w:hyperlink w:anchor="_Toc219379562" w:history="1">
            <w:r w:rsidRPr="0064098C">
              <w:rPr>
                <w:rStyle w:val="Hyperlink"/>
                <w:noProof/>
              </w:rPr>
              <w:t>Question 7</w:t>
            </w:r>
            <w:r>
              <w:rPr>
                <w:noProof/>
                <w:webHidden/>
              </w:rPr>
              <w:tab/>
            </w:r>
            <w:r>
              <w:rPr>
                <w:noProof/>
                <w:webHidden/>
              </w:rPr>
              <w:fldChar w:fldCharType="begin"/>
            </w:r>
            <w:r>
              <w:rPr>
                <w:noProof/>
                <w:webHidden/>
              </w:rPr>
              <w:instrText xml:space="preserve"> PAGEREF _Toc219379562 \h </w:instrText>
            </w:r>
            <w:r>
              <w:rPr>
                <w:noProof/>
                <w:webHidden/>
              </w:rPr>
            </w:r>
            <w:r>
              <w:rPr>
                <w:noProof/>
                <w:webHidden/>
              </w:rPr>
              <w:fldChar w:fldCharType="separate"/>
            </w:r>
            <w:r>
              <w:rPr>
                <w:noProof/>
                <w:webHidden/>
              </w:rPr>
              <w:t>40</w:t>
            </w:r>
            <w:r>
              <w:rPr>
                <w:noProof/>
                <w:webHidden/>
              </w:rPr>
              <w:fldChar w:fldCharType="end"/>
            </w:r>
          </w:hyperlink>
        </w:p>
        <w:p w14:paraId="40C5986B" w14:textId="145EE5B6" w:rsidR="003C0C53" w:rsidRDefault="003C0C53">
          <w:pPr>
            <w:pStyle w:val="TOC2"/>
            <w:tabs>
              <w:tab w:val="right" w:leader="dot" w:pos="8630"/>
            </w:tabs>
            <w:rPr>
              <w:noProof/>
              <w:kern w:val="2"/>
              <w:sz w:val="24"/>
              <w:szCs w:val="24"/>
              <w:lang w:val="nl-NL" w:eastAsia="nl-NL"/>
              <w14:ligatures w14:val="standardContextual"/>
            </w:rPr>
          </w:pPr>
          <w:hyperlink w:anchor="_Toc219379563" w:history="1">
            <w:r w:rsidRPr="0064098C">
              <w:rPr>
                <w:rStyle w:val="Hyperlink"/>
                <w:noProof/>
              </w:rPr>
              <w:t>Question 8</w:t>
            </w:r>
            <w:r>
              <w:rPr>
                <w:noProof/>
                <w:webHidden/>
              </w:rPr>
              <w:tab/>
            </w:r>
            <w:r>
              <w:rPr>
                <w:noProof/>
                <w:webHidden/>
              </w:rPr>
              <w:fldChar w:fldCharType="begin"/>
            </w:r>
            <w:r>
              <w:rPr>
                <w:noProof/>
                <w:webHidden/>
              </w:rPr>
              <w:instrText xml:space="preserve"> PAGEREF _Toc219379563 \h </w:instrText>
            </w:r>
            <w:r>
              <w:rPr>
                <w:noProof/>
                <w:webHidden/>
              </w:rPr>
            </w:r>
            <w:r>
              <w:rPr>
                <w:noProof/>
                <w:webHidden/>
              </w:rPr>
              <w:fldChar w:fldCharType="separate"/>
            </w:r>
            <w:r>
              <w:rPr>
                <w:noProof/>
                <w:webHidden/>
              </w:rPr>
              <w:t>41</w:t>
            </w:r>
            <w:r>
              <w:rPr>
                <w:noProof/>
                <w:webHidden/>
              </w:rPr>
              <w:fldChar w:fldCharType="end"/>
            </w:r>
          </w:hyperlink>
        </w:p>
        <w:p w14:paraId="777514CA" w14:textId="53C111E5" w:rsidR="003C0C53" w:rsidRDefault="003C0C53">
          <w:pPr>
            <w:pStyle w:val="TOC1"/>
            <w:tabs>
              <w:tab w:val="right" w:leader="dot" w:pos="8630"/>
            </w:tabs>
            <w:rPr>
              <w:noProof/>
              <w:kern w:val="2"/>
              <w:sz w:val="24"/>
              <w:szCs w:val="24"/>
              <w:lang w:val="nl-NL" w:eastAsia="nl-NL"/>
              <w14:ligatures w14:val="standardContextual"/>
            </w:rPr>
          </w:pPr>
          <w:hyperlink w:anchor="_Toc219379564" w:history="1">
            <w:r w:rsidRPr="0064098C">
              <w:rPr>
                <w:rStyle w:val="Hyperlink"/>
                <w:noProof/>
              </w:rPr>
              <w:t>Start the journey with Sofia</w:t>
            </w:r>
            <w:r>
              <w:rPr>
                <w:noProof/>
                <w:webHidden/>
              </w:rPr>
              <w:tab/>
            </w:r>
            <w:r>
              <w:rPr>
                <w:noProof/>
                <w:webHidden/>
              </w:rPr>
              <w:fldChar w:fldCharType="begin"/>
            </w:r>
            <w:r>
              <w:rPr>
                <w:noProof/>
                <w:webHidden/>
              </w:rPr>
              <w:instrText xml:space="preserve"> PAGEREF _Toc219379564 \h </w:instrText>
            </w:r>
            <w:r>
              <w:rPr>
                <w:noProof/>
                <w:webHidden/>
              </w:rPr>
            </w:r>
            <w:r>
              <w:rPr>
                <w:noProof/>
                <w:webHidden/>
              </w:rPr>
              <w:fldChar w:fldCharType="separate"/>
            </w:r>
            <w:r>
              <w:rPr>
                <w:noProof/>
                <w:webHidden/>
              </w:rPr>
              <w:t>42</w:t>
            </w:r>
            <w:r>
              <w:rPr>
                <w:noProof/>
                <w:webHidden/>
              </w:rPr>
              <w:fldChar w:fldCharType="end"/>
            </w:r>
          </w:hyperlink>
        </w:p>
        <w:p w14:paraId="61AB7401" w14:textId="765720D8" w:rsidR="003C0C53" w:rsidRDefault="003C0C53">
          <w:pPr>
            <w:pStyle w:val="TOC2"/>
            <w:tabs>
              <w:tab w:val="right" w:leader="dot" w:pos="8630"/>
            </w:tabs>
            <w:rPr>
              <w:noProof/>
              <w:kern w:val="2"/>
              <w:sz w:val="24"/>
              <w:szCs w:val="24"/>
              <w:lang w:val="nl-NL" w:eastAsia="nl-NL"/>
              <w14:ligatures w14:val="standardContextual"/>
            </w:rPr>
          </w:pPr>
          <w:hyperlink w:anchor="_Toc219379565" w:history="1">
            <w:r w:rsidRPr="0064098C">
              <w:rPr>
                <w:rStyle w:val="Hyperlink"/>
                <w:noProof/>
              </w:rPr>
              <w:t>Question 1</w:t>
            </w:r>
            <w:r>
              <w:rPr>
                <w:noProof/>
                <w:webHidden/>
              </w:rPr>
              <w:tab/>
            </w:r>
            <w:r>
              <w:rPr>
                <w:noProof/>
                <w:webHidden/>
              </w:rPr>
              <w:fldChar w:fldCharType="begin"/>
            </w:r>
            <w:r>
              <w:rPr>
                <w:noProof/>
                <w:webHidden/>
              </w:rPr>
              <w:instrText xml:space="preserve"> PAGEREF _Toc219379565 \h </w:instrText>
            </w:r>
            <w:r>
              <w:rPr>
                <w:noProof/>
                <w:webHidden/>
              </w:rPr>
            </w:r>
            <w:r>
              <w:rPr>
                <w:noProof/>
                <w:webHidden/>
              </w:rPr>
              <w:fldChar w:fldCharType="separate"/>
            </w:r>
            <w:r>
              <w:rPr>
                <w:noProof/>
                <w:webHidden/>
              </w:rPr>
              <w:t>42</w:t>
            </w:r>
            <w:r>
              <w:rPr>
                <w:noProof/>
                <w:webHidden/>
              </w:rPr>
              <w:fldChar w:fldCharType="end"/>
            </w:r>
          </w:hyperlink>
        </w:p>
        <w:p w14:paraId="098E367D" w14:textId="50EEDD10" w:rsidR="003C0C53" w:rsidRDefault="003C0C53">
          <w:pPr>
            <w:pStyle w:val="TOC2"/>
            <w:tabs>
              <w:tab w:val="right" w:leader="dot" w:pos="8630"/>
            </w:tabs>
            <w:rPr>
              <w:noProof/>
              <w:kern w:val="2"/>
              <w:sz w:val="24"/>
              <w:szCs w:val="24"/>
              <w:lang w:val="nl-NL" w:eastAsia="nl-NL"/>
              <w14:ligatures w14:val="standardContextual"/>
            </w:rPr>
          </w:pPr>
          <w:hyperlink w:anchor="_Toc219379566" w:history="1">
            <w:r w:rsidRPr="0064098C">
              <w:rPr>
                <w:rStyle w:val="Hyperlink"/>
                <w:noProof/>
              </w:rPr>
              <w:t>Question 2</w:t>
            </w:r>
            <w:r>
              <w:rPr>
                <w:noProof/>
                <w:webHidden/>
              </w:rPr>
              <w:tab/>
            </w:r>
            <w:r>
              <w:rPr>
                <w:noProof/>
                <w:webHidden/>
              </w:rPr>
              <w:fldChar w:fldCharType="begin"/>
            </w:r>
            <w:r>
              <w:rPr>
                <w:noProof/>
                <w:webHidden/>
              </w:rPr>
              <w:instrText xml:space="preserve"> PAGEREF _Toc219379566 \h </w:instrText>
            </w:r>
            <w:r>
              <w:rPr>
                <w:noProof/>
                <w:webHidden/>
              </w:rPr>
            </w:r>
            <w:r>
              <w:rPr>
                <w:noProof/>
                <w:webHidden/>
              </w:rPr>
              <w:fldChar w:fldCharType="separate"/>
            </w:r>
            <w:r>
              <w:rPr>
                <w:noProof/>
                <w:webHidden/>
              </w:rPr>
              <w:t>43</w:t>
            </w:r>
            <w:r>
              <w:rPr>
                <w:noProof/>
                <w:webHidden/>
              </w:rPr>
              <w:fldChar w:fldCharType="end"/>
            </w:r>
          </w:hyperlink>
        </w:p>
        <w:p w14:paraId="2FCD1102" w14:textId="7E8CB47F" w:rsidR="003C0C53" w:rsidRDefault="003C0C53">
          <w:pPr>
            <w:pStyle w:val="TOC2"/>
            <w:tabs>
              <w:tab w:val="right" w:leader="dot" w:pos="8630"/>
            </w:tabs>
            <w:rPr>
              <w:noProof/>
              <w:kern w:val="2"/>
              <w:sz w:val="24"/>
              <w:szCs w:val="24"/>
              <w:lang w:val="nl-NL" w:eastAsia="nl-NL"/>
              <w14:ligatures w14:val="standardContextual"/>
            </w:rPr>
          </w:pPr>
          <w:hyperlink w:anchor="_Toc219379567" w:history="1">
            <w:r w:rsidRPr="0064098C">
              <w:rPr>
                <w:rStyle w:val="Hyperlink"/>
                <w:noProof/>
              </w:rPr>
              <w:t>Question 3</w:t>
            </w:r>
            <w:r>
              <w:rPr>
                <w:noProof/>
                <w:webHidden/>
              </w:rPr>
              <w:tab/>
            </w:r>
            <w:r>
              <w:rPr>
                <w:noProof/>
                <w:webHidden/>
              </w:rPr>
              <w:fldChar w:fldCharType="begin"/>
            </w:r>
            <w:r>
              <w:rPr>
                <w:noProof/>
                <w:webHidden/>
              </w:rPr>
              <w:instrText xml:space="preserve"> PAGEREF _Toc219379567 \h </w:instrText>
            </w:r>
            <w:r>
              <w:rPr>
                <w:noProof/>
                <w:webHidden/>
              </w:rPr>
            </w:r>
            <w:r>
              <w:rPr>
                <w:noProof/>
                <w:webHidden/>
              </w:rPr>
              <w:fldChar w:fldCharType="separate"/>
            </w:r>
            <w:r>
              <w:rPr>
                <w:noProof/>
                <w:webHidden/>
              </w:rPr>
              <w:t>44</w:t>
            </w:r>
            <w:r>
              <w:rPr>
                <w:noProof/>
                <w:webHidden/>
              </w:rPr>
              <w:fldChar w:fldCharType="end"/>
            </w:r>
          </w:hyperlink>
        </w:p>
        <w:p w14:paraId="69124B06" w14:textId="3DD7738C" w:rsidR="003C0C53" w:rsidRDefault="003C0C53">
          <w:pPr>
            <w:pStyle w:val="TOC2"/>
            <w:tabs>
              <w:tab w:val="right" w:leader="dot" w:pos="8630"/>
            </w:tabs>
            <w:rPr>
              <w:noProof/>
              <w:kern w:val="2"/>
              <w:sz w:val="24"/>
              <w:szCs w:val="24"/>
              <w:lang w:val="nl-NL" w:eastAsia="nl-NL"/>
              <w14:ligatures w14:val="standardContextual"/>
            </w:rPr>
          </w:pPr>
          <w:hyperlink w:anchor="_Toc219379568" w:history="1">
            <w:r w:rsidRPr="0064098C">
              <w:rPr>
                <w:rStyle w:val="Hyperlink"/>
                <w:noProof/>
              </w:rPr>
              <w:t>Question 4</w:t>
            </w:r>
            <w:r>
              <w:rPr>
                <w:noProof/>
                <w:webHidden/>
              </w:rPr>
              <w:tab/>
            </w:r>
            <w:r>
              <w:rPr>
                <w:noProof/>
                <w:webHidden/>
              </w:rPr>
              <w:fldChar w:fldCharType="begin"/>
            </w:r>
            <w:r>
              <w:rPr>
                <w:noProof/>
                <w:webHidden/>
              </w:rPr>
              <w:instrText xml:space="preserve"> PAGEREF _Toc219379568 \h </w:instrText>
            </w:r>
            <w:r>
              <w:rPr>
                <w:noProof/>
                <w:webHidden/>
              </w:rPr>
            </w:r>
            <w:r>
              <w:rPr>
                <w:noProof/>
                <w:webHidden/>
              </w:rPr>
              <w:fldChar w:fldCharType="separate"/>
            </w:r>
            <w:r>
              <w:rPr>
                <w:noProof/>
                <w:webHidden/>
              </w:rPr>
              <w:t>45</w:t>
            </w:r>
            <w:r>
              <w:rPr>
                <w:noProof/>
                <w:webHidden/>
              </w:rPr>
              <w:fldChar w:fldCharType="end"/>
            </w:r>
          </w:hyperlink>
        </w:p>
        <w:p w14:paraId="7DD50216" w14:textId="649E4EDB" w:rsidR="003C0C53" w:rsidRDefault="003C0C53">
          <w:pPr>
            <w:pStyle w:val="TOC2"/>
            <w:tabs>
              <w:tab w:val="right" w:leader="dot" w:pos="8630"/>
            </w:tabs>
            <w:rPr>
              <w:noProof/>
              <w:kern w:val="2"/>
              <w:sz w:val="24"/>
              <w:szCs w:val="24"/>
              <w:lang w:val="nl-NL" w:eastAsia="nl-NL"/>
              <w14:ligatures w14:val="standardContextual"/>
            </w:rPr>
          </w:pPr>
          <w:hyperlink w:anchor="_Toc219379569" w:history="1">
            <w:r w:rsidRPr="0064098C">
              <w:rPr>
                <w:rStyle w:val="Hyperlink"/>
                <w:noProof/>
              </w:rPr>
              <w:t>Question 5</w:t>
            </w:r>
            <w:r>
              <w:rPr>
                <w:noProof/>
                <w:webHidden/>
              </w:rPr>
              <w:tab/>
            </w:r>
            <w:r>
              <w:rPr>
                <w:noProof/>
                <w:webHidden/>
              </w:rPr>
              <w:fldChar w:fldCharType="begin"/>
            </w:r>
            <w:r>
              <w:rPr>
                <w:noProof/>
                <w:webHidden/>
              </w:rPr>
              <w:instrText xml:space="preserve"> PAGEREF _Toc219379569 \h </w:instrText>
            </w:r>
            <w:r>
              <w:rPr>
                <w:noProof/>
                <w:webHidden/>
              </w:rPr>
            </w:r>
            <w:r>
              <w:rPr>
                <w:noProof/>
                <w:webHidden/>
              </w:rPr>
              <w:fldChar w:fldCharType="separate"/>
            </w:r>
            <w:r>
              <w:rPr>
                <w:noProof/>
                <w:webHidden/>
              </w:rPr>
              <w:t>46</w:t>
            </w:r>
            <w:r>
              <w:rPr>
                <w:noProof/>
                <w:webHidden/>
              </w:rPr>
              <w:fldChar w:fldCharType="end"/>
            </w:r>
          </w:hyperlink>
        </w:p>
        <w:p w14:paraId="6FBE0F2F" w14:textId="571B5384" w:rsidR="003C0C53" w:rsidRDefault="003C0C53">
          <w:pPr>
            <w:pStyle w:val="TOC2"/>
            <w:tabs>
              <w:tab w:val="right" w:leader="dot" w:pos="8630"/>
            </w:tabs>
            <w:rPr>
              <w:noProof/>
              <w:kern w:val="2"/>
              <w:sz w:val="24"/>
              <w:szCs w:val="24"/>
              <w:lang w:val="nl-NL" w:eastAsia="nl-NL"/>
              <w14:ligatures w14:val="standardContextual"/>
            </w:rPr>
          </w:pPr>
          <w:hyperlink w:anchor="_Toc219379570" w:history="1">
            <w:r w:rsidRPr="0064098C">
              <w:rPr>
                <w:rStyle w:val="Hyperlink"/>
                <w:noProof/>
              </w:rPr>
              <w:t>Question 6</w:t>
            </w:r>
            <w:r>
              <w:rPr>
                <w:noProof/>
                <w:webHidden/>
              </w:rPr>
              <w:tab/>
            </w:r>
            <w:r>
              <w:rPr>
                <w:noProof/>
                <w:webHidden/>
              </w:rPr>
              <w:fldChar w:fldCharType="begin"/>
            </w:r>
            <w:r>
              <w:rPr>
                <w:noProof/>
                <w:webHidden/>
              </w:rPr>
              <w:instrText xml:space="preserve"> PAGEREF _Toc219379570 \h </w:instrText>
            </w:r>
            <w:r>
              <w:rPr>
                <w:noProof/>
                <w:webHidden/>
              </w:rPr>
            </w:r>
            <w:r>
              <w:rPr>
                <w:noProof/>
                <w:webHidden/>
              </w:rPr>
              <w:fldChar w:fldCharType="separate"/>
            </w:r>
            <w:r>
              <w:rPr>
                <w:noProof/>
                <w:webHidden/>
              </w:rPr>
              <w:t>47</w:t>
            </w:r>
            <w:r>
              <w:rPr>
                <w:noProof/>
                <w:webHidden/>
              </w:rPr>
              <w:fldChar w:fldCharType="end"/>
            </w:r>
          </w:hyperlink>
        </w:p>
        <w:p w14:paraId="69596E64" w14:textId="4B22AB5E" w:rsidR="003C0C53" w:rsidRDefault="003C0C53">
          <w:pPr>
            <w:pStyle w:val="TOC2"/>
            <w:tabs>
              <w:tab w:val="right" w:leader="dot" w:pos="8630"/>
            </w:tabs>
            <w:rPr>
              <w:noProof/>
              <w:kern w:val="2"/>
              <w:sz w:val="24"/>
              <w:szCs w:val="24"/>
              <w:lang w:val="nl-NL" w:eastAsia="nl-NL"/>
              <w14:ligatures w14:val="standardContextual"/>
            </w:rPr>
          </w:pPr>
          <w:hyperlink w:anchor="_Toc219379571" w:history="1">
            <w:r w:rsidRPr="0064098C">
              <w:rPr>
                <w:rStyle w:val="Hyperlink"/>
                <w:noProof/>
              </w:rPr>
              <w:t>Question 7</w:t>
            </w:r>
            <w:r>
              <w:rPr>
                <w:noProof/>
                <w:webHidden/>
              </w:rPr>
              <w:tab/>
            </w:r>
            <w:r>
              <w:rPr>
                <w:noProof/>
                <w:webHidden/>
              </w:rPr>
              <w:fldChar w:fldCharType="begin"/>
            </w:r>
            <w:r>
              <w:rPr>
                <w:noProof/>
                <w:webHidden/>
              </w:rPr>
              <w:instrText xml:space="preserve"> PAGEREF _Toc219379571 \h </w:instrText>
            </w:r>
            <w:r>
              <w:rPr>
                <w:noProof/>
                <w:webHidden/>
              </w:rPr>
            </w:r>
            <w:r>
              <w:rPr>
                <w:noProof/>
                <w:webHidden/>
              </w:rPr>
              <w:fldChar w:fldCharType="separate"/>
            </w:r>
            <w:r>
              <w:rPr>
                <w:noProof/>
                <w:webHidden/>
              </w:rPr>
              <w:t>48</w:t>
            </w:r>
            <w:r>
              <w:rPr>
                <w:noProof/>
                <w:webHidden/>
              </w:rPr>
              <w:fldChar w:fldCharType="end"/>
            </w:r>
          </w:hyperlink>
        </w:p>
        <w:p w14:paraId="26ECD6F5" w14:textId="1E85563D" w:rsidR="003C0C53" w:rsidRDefault="003C0C53">
          <w:pPr>
            <w:pStyle w:val="TOC2"/>
            <w:tabs>
              <w:tab w:val="right" w:leader="dot" w:pos="8630"/>
            </w:tabs>
            <w:rPr>
              <w:noProof/>
              <w:kern w:val="2"/>
              <w:sz w:val="24"/>
              <w:szCs w:val="24"/>
              <w:lang w:val="nl-NL" w:eastAsia="nl-NL"/>
              <w14:ligatures w14:val="standardContextual"/>
            </w:rPr>
          </w:pPr>
          <w:hyperlink w:anchor="_Toc219379572" w:history="1">
            <w:r w:rsidRPr="0064098C">
              <w:rPr>
                <w:rStyle w:val="Hyperlink"/>
                <w:noProof/>
              </w:rPr>
              <w:t>Question 8</w:t>
            </w:r>
            <w:r>
              <w:rPr>
                <w:noProof/>
                <w:webHidden/>
              </w:rPr>
              <w:tab/>
            </w:r>
            <w:r>
              <w:rPr>
                <w:noProof/>
                <w:webHidden/>
              </w:rPr>
              <w:fldChar w:fldCharType="begin"/>
            </w:r>
            <w:r>
              <w:rPr>
                <w:noProof/>
                <w:webHidden/>
              </w:rPr>
              <w:instrText xml:space="preserve"> PAGEREF _Toc219379572 \h </w:instrText>
            </w:r>
            <w:r>
              <w:rPr>
                <w:noProof/>
                <w:webHidden/>
              </w:rPr>
            </w:r>
            <w:r>
              <w:rPr>
                <w:noProof/>
                <w:webHidden/>
              </w:rPr>
              <w:fldChar w:fldCharType="separate"/>
            </w:r>
            <w:r>
              <w:rPr>
                <w:noProof/>
                <w:webHidden/>
              </w:rPr>
              <w:t>49</w:t>
            </w:r>
            <w:r>
              <w:rPr>
                <w:noProof/>
                <w:webHidden/>
              </w:rPr>
              <w:fldChar w:fldCharType="end"/>
            </w:r>
          </w:hyperlink>
        </w:p>
        <w:p w14:paraId="1E8A3008" w14:textId="66FF4CAB" w:rsidR="00CC662F" w:rsidRDefault="00CC662F">
          <w:r>
            <w:rPr>
              <w:b/>
              <w:bCs/>
            </w:rPr>
            <w:fldChar w:fldCharType="end"/>
          </w:r>
        </w:p>
      </w:sdtContent>
    </w:sdt>
    <w:p w14:paraId="334D8844" w14:textId="7AF13A92" w:rsidR="00BC0D96" w:rsidRDefault="00BC0D96">
      <w:pPr>
        <w:rPr>
          <w:b/>
          <w:bCs/>
        </w:rPr>
      </w:pPr>
    </w:p>
    <w:p w14:paraId="5309B8A2" w14:textId="77777777" w:rsidR="00356E98" w:rsidRDefault="00356E98" w:rsidP="001D27A6">
      <w:pPr>
        <w:rPr>
          <w:b/>
          <w:bCs/>
        </w:rPr>
      </w:pPr>
      <w:r>
        <w:rPr>
          <w:b/>
          <w:bCs/>
        </w:rPr>
        <w:br/>
      </w:r>
    </w:p>
    <w:p w14:paraId="25CB82B6" w14:textId="77777777" w:rsidR="00356E98" w:rsidRDefault="00356E98">
      <w:pPr>
        <w:rPr>
          <w:b/>
          <w:bCs/>
        </w:rPr>
      </w:pPr>
      <w:r>
        <w:rPr>
          <w:b/>
          <w:bCs/>
        </w:rPr>
        <w:br w:type="page"/>
      </w:r>
    </w:p>
    <w:p w14:paraId="0FDFE0ED" w14:textId="36FD12EB" w:rsidR="009759D9" w:rsidRPr="009759D9" w:rsidRDefault="110669E3" w:rsidP="001D27A6">
      <w:pPr>
        <w:rPr>
          <w:b/>
          <w:bCs/>
        </w:rPr>
      </w:pPr>
      <w:r w:rsidRPr="38F2FBA3">
        <w:rPr>
          <w:b/>
          <w:bCs/>
        </w:rPr>
        <w:t>RUMIGEN Scenarios Game</w:t>
      </w:r>
    </w:p>
    <w:p w14:paraId="1AC49DF2" w14:textId="13D17A0C" w:rsidR="009759D9" w:rsidRPr="0027201F" w:rsidRDefault="110669E3" w:rsidP="00BC0D96">
      <w:pPr>
        <w:pStyle w:val="Heading1"/>
      </w:pPr>
      <w:bookmarkStart w:id="0" w:name="_Toc219379515"/>
      <w:r w:rsidRPr="0027201F">
        <w:t>Disclaimer</w:t>
      </w:r>
      <w:bookmarkEnd w:id="0"/>
    </w:p>
    <w:p w14:paraId="5FC4D6D3" w14:textId="6429F8AB" w:rsidR="00E87F95" w:rsidRPr="0027201F" w:rsidRDefault="0027201F" w:rsidP="00E87F95">
      <w:r w:rsidRPr="0027201F">
        <w:rPr>
          <w:highlight w:val="yellow"/>
        </w:rPr>
        <w:t>This needs to be some kind of pop-up message (important for the ethical part)</w:t>
      </w:r>
    </w:p>
    <w:p w14:paraId="11253F00" w14:textId="77777777" w:rsidR="009759D9" w:rsidRPr="0027201F" w:rsidRDefault="110669E3" w:rsidP="001D27A6">
      <w:pPr>
        <w:rPr>
          <w:i/>
          <w:iCs/>
        </w:rPr>
      </w:pPr>
      <w:r w:rsidRPr="0027201F">
        <w:rPr>
          <w:i/>
          <w:iCs/>
        </w:rPr>
        <w:t xml:space="preserve">This game is designed to explore possible future scenarios in agriculture and food production. The three scenarios presented are intentionally extreme to illustrate a wide range of potential outcomes. These scenarios are not predictions of the future but are tools for sparking discussion and understanding the complexities of decision-making in food systems. </w:t>
      </w:r>
    </w:p>
    <w:p w14:paraId="4B17B513" w14:textId="77777777" w:rsidR="009759D9" w:rsidRPr="0027201F" w:rsidRDefault="110669E3" w:rsidP="001D27A6">
      <w:pPr>
        <w:rPr>
          <w:i/>
          <w:iCs/>
        </w:rPr>
      </w:pPr>
      <w:r w:rsidRPr="0027201F">
        <w:rPr>
          <w:i/>
          <w:iCs/>
        </w:rPr>
        <w:t xml:space="preserve">While real-world outcomes are likely to fall somewhere between these extremes, the scenarios provide a framework for imagining how different priorities, policies, and technological developments could shape the agricultural landscape. They help us consider the trade-offs, opportunities, and challenges that may arise depending on the choices made by individuals, industries, and governments. </w:t>
      </w:r>
    </w:p>
    <w:p w14:paraId="2D897CE5" w14:textId="77777777" w:rsidR="009759D9" w:rsidRDefault="110669E3" w:rsidP="001D27A6">
      <w:pPr>
        <w:rPr>
          <w:i/>
          <w:iCs/>
        </w:rPr>
      </w:pPr>
      <w:r w:rsidRPr="0027201F">
        <w:rPr>
          <w:i/>
          <w:iCs/>
        </w:rPr>
        <w:t xml:space="preserve">It’s important to note that the intent of this game is not to advocate for any specific path but to encourage reflection on the diverse factors influencing the future of food systems. The goal is to foster dialogue and inspire collaborative solutions that balance productivity, sustainability, and societal needs. </w:t>
      </w:r>
    </w:p>
    <w:p w14:paraId="24FF0BF5" w14:textId="6A5E1DD3" w:rsidR="00D166B7" w:rsidRDefault="00B262DE" w:rsidP="001D27A6">
      <w:r w:rsidRPr="00B262DE">
        <w:rPr>
          <w:highlight w:val="yellow"/>
        </w:rPr>
        <w:t>Shorter alternative:</w:t>
      </w:r>
    </w:p>
    <w:p w14:paraId="379002FF" w14:textId="5EFB6252" w:rsidR="00B262DE" w:rsidRPr="00B262DE" w:rsidRDefault="00B262DE" w:rsidP="001D27A6">
      <w:r w:rsidRPr="00B262DE">
        <w:t xml:space="preserve">This game explores possible future scenarios in agriculture and food production. The three scenarios </w:t>
      </w:r>
      <w:r w:rsidR="001F07DF">
        <w:t xml:space="preserve">at the </w:t>
      </w:r>
      <w:r w:rsidR="00293F40">
        <w:t>end</w:t>
      </w:r>
      <w:r w:rsidR="001F07DF">
        <w:t xml:space="preserve"> </w:t>
      </w:r>
      <w:r w:rsidRPr="00B262DE">
        <w:t>are intentionally extreme to highlight different outcomes and spark discussion, rather than predict the future. While real-world systems will likely sit between these extremes, the scenarios help illustrate how choices around priorities, policies, and technology can shape food systems. The game does not promote a single path, but encourages reflection, dialogue, and collaborative thinking about balancing productivity, sustainability, and societal needs.</w:t>
      </w:r>
    </w:p>
    <w:p w14:paraId="20C9340C" w14:textId="705470F1" w:rsidR="009759D9" w:rsidRPr="009759D9" w:rsidRDefault="009759D9" w:rsidP="001D27A6">
      <w:pPr>
        <w:rPr>
          <w:i/>
          <w:iCs/>
        </w:rPr>
      </w:pPr>
    </w:p>
    <w:p w14:paraId="103BEF80" w14:textId="4F70CCE2" w:rsidR="009759D9" w:rsidRPr="009759D9" w:rsidRDefault="14ACD0FA" w:rsidP="00BC0D96">
      <w:pPr>
        <w:pStyle w:val="Heading1"/>
      </w:pPr>
      <w:bookmarkStart w:id="1" w:name="_Toc219379516"/>
      <w:r w:rsidRPr="38F2FBA3">
        <w:t>Intro message (first welcome page):</w:t>
      </w:r>
      <w:bookmarkEnd w:id="1"/>
    </w:p>
    <w:p w14:paraId="58E5E002" w14:textId="61BEA1C4" w:rsidR="009759D9" w:rsidRPr="009849D0" w:rsidRDefault="14ACD0FA" w:rsidP="001D27A6">
      <w:pPr>
        <w:rPr>
          <w:highlight w:val="yellow"/>
        </w:rPr>
      </w:pPr>
      <w:r w:rsidRPr="009849D0">
        <w:rPr>
          <w:highlight w:val="yellow"/>
        </w:rPr>
        <w:t>Copy of the demo</w:t>
      </w:r>
      <w:r w:rsidR="0EDB8743" w:rsidRPr="009849D0">
        <w:rPr>
          <w:highlight w:val="yellow"/>
        </w:rPr>
        <w:t xml:space="preserve"> intro</w:t>
      </w:r>
      <w:r w:rsidRPr="009849D0">
        <w:rPr>
          <w:highlight w:val="yellow"/>
        </w:rPr>
        <w:t xml:space="preserve">: </w:t>
      </w:r>
      <w:r w:rsidR="3328D8E5" w:rsidRPr="009849D0">
        <w:rPr>
          <w:highlight w:val="yellow"/>
        </w:rPr>
        <w:t>W</w:t>
      </w:r>
      <w:r w:rsidRPr="009849D0">
        <w:rPr>
          <w:highlight w:val="yellow"/>
        </w:rPr>
        <w:t>e would like to have a more</w:t>
      </w:r>
      <w:r w:rsidR="767FB4C3" w:rsidRPr="009849D0">
        <w:rPr>
          <w:highlight w:val="yellow"/>
        </w:rPr>
        <w:t xml:space="preserve"> elaborate message</w:t>
      </w:r>
      <w:r w:rsidRPr="009849D0">
        <w:rPr>
          <w:highlight w:val="yellow"/>
        </w:rPr>
        <w:t xml:space="preserve"> to complement </w:t>
      </w:r>
      <w:r w:rsidR="72D6245F" w:rsidRPr="009849D0">
        <w:rPr>
          <w:highlight w:val="yellow"/>
        </w:rPr>
        <w:t>the existing one</w:t>
      </w:r>
      <w:r w:rsidRPr="009849D0">
        <w:rPr>
          <w:highlight w:val="yellow"/>
        </w:rPr>
        <w:t>, as a welcoming mess</w:t>
      </w:r>
      <w:r w:rsidR="46D0D954" w:rsidRPr="009849D0">
        <w:rPr>
          <w:highlight w:val="yellow"/>
        </w:rPr>
        <w:t>age,</w:t>
      </w:r>
      <w:r w:rsidRPr="009849D0">
        <w:rPr>
          <w:highlight w:val="yellow"/>
        </w:rPr>
        <w:t xml:space="preserve"> before the</w:t>
      </w:r>
      <w:r w:rsidR="3A338262" w:rsidRPr="009849D0">
        <w:rPr>
          <w:highlight w:val="yellow"/>
        </w:rPr>
        <w:t xml:space="preserve"> user</w:t>
      </w:r>
      <w:r w:rsidRPr="009849D0">
        <w:rPr>
          <w:highlight w:val="yellow"/>
        </w:rPr>
        <w:t xml:space="preserve"> click</w:t>
      </w:r>
      <w:r w:rsidR="39524F21" w:rsidRPr="009849D0">
        <w:rPr>
          <w:highlight w:val="yellow"/>
        </w:rPr>
        <w:t>s</w:t>
      </w:r>
      <w:r w:rsidRPr="009849D0">
        <w:rPr>
          <w:highlight w:val="yellow"/>
        </w:rPr>
        <w:t xml:space="preserve"> play.</w:t>
      </w:r>
    </w:p>
    <w:p w14:paraId="0D98F85A" w14:textId="7856CAC1" w:rsidR="009759D9" w:rsidRPr="009759D9" w:rsidRDefault="5B1AFD14" w:rsidP="001D27A6">
      <w:r w:rsidRPr="009849D0">
        <w:rPr>
          <w:highlight w:val="yellow"/>
        </w:rPr>
        <w:t xml:space="preserve">Intro copy </w:t>
      </w:r>
      <w:r w:rsidR="14ACD0FA" w:rsidRPr="009849D0">
        <w:rPr>
          <w:highlight w:val="yellow"/>
        </w:rPr>
        <w:t>that could work</w:t>
      </w:r>
      <w:r w:rsidR="0B2A8651" w:rsidRPr="009849D0">
        <w:rPr>
          <w:highlight w:val="yellow"/>
        </w:rPr>
        <w:t>, edit it as you see fit:</w:t>
      </w:r>
      <w:r w:rsidR="0B2A8651" w:rsidRPr="38F2FBA3">
        <w:t xml:space="preserve"> </w:t>
      </w:r>
    </w:p>
    <w:p w14:paraId="2D5FE264" w14:textId="5574B2A3" w:rsidR="009759D9" w:rsidRPr="009759D9" w:rsidRDefault="23629C16" w:rsidP="001D27A6">
      <w:pPr>
        <w:rPr>
          <w:b/>
          <w:bCs/>
          <w:i/>
          <w:iCs/>
        </w:rPr>
      </w:pPr>
      <w:r w:rsidRPr="38F2FBA3">
        <w:rPr>
          <w:b/>
          <w:bCs/>
          <w:i/>
          <w:iCs/>
        </w:rPr>
        <w:t>Welcome to the world of RUMIGEN.</w:t>
      </w:r>
    </w:p>
    <w:p w14:paraId="5900E22A" w14:textId="4EC5D190" w:rsidR="009759D9" w:rsidRPr="009759D9" w:rsidRDefault="23629C16" w:rsidP="001D27A6">
      <w:pPr>
        <w:rPr>
          <w:i/>
          <w:iCs/>
        </w:rPr>
      </w:pPr>
      <w:r w:rsidRPr="73A8DB4E">
        <w:rPr>
          <w:i/>
          <w:iCs/>
        </w:rPr>
        <w:t>Every day, we make choices</w:t>
      </w:r>
      <w:r w:rsidR="22EDEBE3" w:rsidRPr="73A8DB4E">
        <w:rPr>
          <w:i/>
          <w:iCs/>
        </w:rPr>
        <w:t>.</w:t>
      </w:r>
      <w:r w:rsidR="009759D9">
        <w:br/>
      </w:r>
      <w:r w:rsidRPr="73A8DB4E">
        <w:rPr>
          <w:i/>
          <w:iCs/>
        </w:rPr>
        <w:t>Behind those choices is a whole system of people, animals, and</w:t>
      </w:r>
      <w:r w:rsidR="00B10405">
        <w:rPr>
          <w:i/>
          <w:iCs/>
        </w:rPr>
        <w:t xml:space="preserve"> </w:t>
      </w:r>
      <w:r w:rsidR="19A76BB0" w:rsidRPr="73A8DB4E">
        <w:rPr>
          <w:i/>
          <w:iCs/>
        </w:rPr>
        <w:t>deliberations</w:t>
      </w:r>
      <w:r w:rsidRPr="73A8DB4E">
        <w:rPr>
          <w:i/>
          <w:iCs/>
        </w:rPr>
        <w:t xml:space="preserve"> you rarely get to see.</w:t>
      </w:r>
    </w:p>
    <w:p w14:paraId="2FCC3935" w14:textId="03823A86" w:rsidR="009759D9" w:rsidRPr="009759D9" w:rsidRDefault="23629C16" w:rsidP="001D27A6">
      <w:r w:rsidRPr="38F2FBA3">
        <w:rPr>
          <w:i/>
          <w:iCs/>
        </w:rPr>
        <w:t>Step inside.</w:t>
      </w:r>
      <w:r w:rsidR="009759D9">
        <w:br/>
      </w:r>
      <w:r w:rsidRPr="38F2FBA3">
        <w:rPr>
          <w:i/>
          <w:iCs/>
        </w:rPr>
        <w:t xml:space="preserve"> Explore the connections.</w:t>
      </w:r>
      <w:r w:rsidR="009759D9">
        <w:br/>
      </w:r>
      <w:r w:rsidRPr="38F2FBA3">
        <w:rPr>
          <w:i/>
          <w:iCs/>
        </w:rPr>
        <w:t xml:space="preserve"> Discover how everyday life and livestock systems shape each other.</w:t>
      </w:r>
    </w:p>
    <w:p w14:paraId="2266E184" w14:textId="198AF16A" w:rsidR="009759D9" w:rsidRPr="009759D9" w:rsidRDefault="23629C16" w:rsidP="001D27A6">
      <w:r w:rsidRPr="38F2FBA3">
        <w:rPr>
          <w:i/>
          <w:iCs/>
        </w:rPr>
        <w:t>There are no right or wrong answers!</w:t>
      </w:r>
      <w:r w:rsidR="009759D9">
        <w:br/>
      </w:r>
      <w:r w:rsidRPr="38F2FBA3">
        <w:rPr>
          <w:i/>
          <w:iCs/>
        </w:rPr>
        <w:t xml:space="preserve"> just choices, consequences, and discovery.</w:t>
      </w:r>
    </w:p>
    <w:p w14:paraId="47A94E04" w14:textId="7CBC3C20" w:rsidR="009759D9" w:rsidRPr="009759D9" w:rsidRDefault="23629C16" w:rsidP="001D27A6">
      <w:r w:rsidRPr="38F2FBA3">
        <w:rPr>
          <w:i/>
          <w:iCs/>
        </w:rPr>
        <w:t>Meet the characters.</w:t>
      </w:r>
      <w:r w:rsidR="009759D9">
        <w:br/>
      </w:r>
      <w:r w:rsidRPr="38F2FBA3">
        <w:rPr>
          <w:i/>
          <w:iCs/>
        </w:rPr>
        <w:t>Follow the stories.</w:t>
      </w:r>
    </w:p>
    <w:p w14:paraId="382CC865" w14:textId="13DAB4BA" w:rsidR="009759D9" w:rsidRDefault="23629C16" w:rsidP="001D27A6">
      <w:pPr>
        <w:rPr>
          <w:i/>
          <w:iCs/>
        </w:rPr>
      </w:pPr>
      <w:r w:rsidRPr="38F2FBA3">
        <w:rPr>
          <w:i/>
          <w:iCs/>
        </w:rPr>
        <w:t>👉 Click to enter the simulation</w:t>
      </w:r>
    </w:p>
    <w:p w14:paraId="277AE221" w14:textId="77777777" w:rsidR="00977DC8" w:rsidRDefault="00977DC8" w:rsidP="001D27A6">
      <w:pPr>
        <w:rPr>
          <w:i/>
          <w:iCs/>
        </w:rPr>
      </w:pPr>
    </w:p>
    <w:p w14:paraId="65FC02A8" w14:textId="4AC19D9D" w:rsidR="00977DC8" w:rsidRDefault="00977DC8" w:rsidP="001D27A6">
      <w:r w:rsidRPr="00AD2FDA">
        <w:rPr>
          <w:highlight w:val="yellow"/>
        </w:rPr>
        <w:t>Rewritten version:</w:t>
      </w:r>
    </w:p>
    <w:p w14:paraId="1B71691E" w14:textId="630E97D9" w:rsidR="00AD2FDA" w:rsidRDefault="00AD2FDA" w:rsidP="001D27A6">
      <w:r>
        <w:t>Welcome to the world of RUMIGEN</w:t>
      </w:r>
    </w:p>
    <w:p w14:paraId="0DE01AA6" w14:textId="368C74E0" w:rsidR="00977DC8" w:rsidRPr="00977DC8" w:rsidRDefault="00977DC8" w:rsidP="00977DC8">
      <w:r w:rsidRPr="00977DC8">
        <w:t>Every day, we make choices.</w:t>
      </w:r>
      <w:r w:rsidRPr="00977DC8">
        <w:br/>
        <w:t xml:space="preserve">Behind each one lies a hidden system of people, animals, and decisions we rarely </w:t>
      </w:r>
      <w:r>
        <w:t xml:space="preserve">get to </w:t>
      </w:r>
      <w:r w:rsidRPr="00977DC8">
        <w:t>see.</w:t>
      </w:r>
    </w:p>
    <w:p w14:paraId="696B1164" w14:textId="0B960DB8" w:rsidR="00977DC8" w:rsidRPr="00977DC8" w:rsidRDefault="00977DC8" w:rsidP="00977DC8">
      <w:r w:rsidRPr="00977DC8">
        <w:t>Step inside.</w:t>
      </w:r>
      <w:r w:rsidRPr="00977DC8">
        <w:br/>
        <w:t>Explore connections.</w:t>
      </w:r>
      <w:r w:rsidRPr="00977DC8">
        <w:br/>
        <w:t>Discover how everyday life and livestock systems shape one another.</w:t>
      </w:r>
    </w:p>
    <w:p w14:paraId="4B872748" w14:textId="6FA485C4" w:rsidR="00977DC8" w:rsidRPr="00977DC8" w:rsidRDefault="00977DC8" w:rsidP="00977DC8">
      <w:r w:rsidRPr="00977DC8">
        <w:t>There are no right or wrong answers</w:t>
      </w:r>
      <w:r w:rsidR="00AD2FDA">
        <w:t>.</w:t>
      </w:r>
      <w:r w:rsidRPr="00977DC8">
        <w:br/>
      </w:r>
      <w:r w:rsidR="00AD2FDA">
        <w:t>O</w:t>
      </w:r>
      <w:r w:rsidRPr="00977DC8">
        <w:t>nly choices, consequences, and discovery.</w:t>
      </w:r>
    </w:p>
    <w:p w14:paraId="1AFADBF6" w14:textId="77777777" w:rsidR="00977DC8" w:rsidRPr="00977DC8" w:rsidRDefault="00977DC8" w:rsidP="00977DC8">
      <w:r w:rsidRPr="00977DC8">
        <w:t>Meet the characters.</w:t>
      </w:r>
      <w:r w:rsidRPr="00977DC8">
        <w:br/>
        <w:t>Follow their stories.</w:t>
      </w:r>
      <w:r w:rsidRPr="00977DC8">
        <w:br/>
      </w:r>
      <w:r w:rsidRPr="00977DC8">
        <w:rPr>
          <w:rFonts w:ascii="Segoe UI Emoji" w:hAnsi="Segoe UI Emoji" w:cs="Segoe UI Emoji"/>
          <w:lang w:val="nl-NL"/>
        </w:rPr>
        <w:t>👉</w:t>
      </w:r>
      <w:r w:rsidRPr="00977DC8">
        <w:t xml:space="preserve"> Click to enter the simulation</w:t>
      </w:r>
    </w:p>
    <w:p w14:paraId="2539150A" w14:textId="77777777" w:rsidR="00977DC8" w:rsidRPr="00977DC8" w:rsidRDefault="00977DC8" w:rsidP="001D27A6"/>
    <w:p w14:paraId="7194E8F1" w14:textId="5B444272" w:rsidR="009759D9" w:rsidRPr="009759D9" w:rsidRDefault="009759D9" w:rsidP="001D27A6">
      <w:pPr>
        <w:rPr>
          <w:b/>
          <w:bCs/>
        </w:rPr>
      </w:pPr>
    </w:p>
    <w:p w14:paraId="519D9904" w14:textId="7CBF6E8B" w:rsidR="009759D9" w:rsidRPr="009759D9" w:rsidRDefault="009759D9" w:rsidP="001D27A6">
      <w:pPr>
        <w:rPr>
          <w:b/>
          <w:bCs/>
        </w:rPr>
      </w:pPr>
    </w:p>
    <w:p w14:paraId="6DDE1220" w14:textId="77777777" w:rsidR="00AD2FDA" w:rsidRDefault="00AD2FDA">
      <w:pPr>
        <w:rPr>
          <w:rFonts w:asciiTheme="majorHAnsi" w:eastAsiaTheme="majorEastAsia" w:hAnsiTheme="majorHAnsi" w:cstheme="majorBidi"/>
          <w:b/>
          <w:bCs/>
          <w:color w:val="365F91" w:themeColor="accent1" w:themeShade="BF"/>
          <w:sz w:val="28"/>
          <w:szCs w:val="28"/>
        </w:rPr>
      </w:pPr>
      <w:r>
        <w:br w:type="page"/>
      </w:r>
    </w:p>
    <w:p w14:paraId="7626E39F" w14:textId="41E44955" w:rsidR="009759D9" w:rsidRPr="009759D9" w:rsidRDefault="110669E3" w:rsidP="00261D7F">
      <w:pPr>
        <w:pStyle w:val="Heading1"/>
      </w:pPr>
      <w:bookmarkStart w:id="2" w:name="_Toc219379517"/>
      <w:r w:rsidRPr="38F2FBA3">
        <w:t>Meet five unique characters, each playing a different role within our food systems.</w:t>
      </w:r>
      <w:bookmarkEnd w:id="2"/>
    </w:p>
    <w:p w14:paraId="4756E837" w14:textId="170F8257" w:rsidR="009759D9" w:rsidRDefault="009759D9" w:rsidP="001D27A6">
      <w:r>
        <w:t>Choose one to follow for a day</w:t>
      </w:r>
      <w:r w:rsidR="1F141B1B">
        <w:t xml:space="preserve">, </w:t>
      </w:r>
      <w:r>
        <w:t>step into their shoes, face their dilemmas, and make the decisions they encounter.</w:t>
      </w:r>
    </w:p>
    <w:p w14:paraId="6C1772C6" w14:textId="74CC0512" w:rsidR="009759D9" w:rsidRDefault="009759D9" w:rsidP="001D27A6">
      <w:r>
        <w:t>There are no right or wrong answers</w:t>
      </w:r>
      <w:r w:rsidR="06B10121">
        <w:t>,</w:t>
      </w:r>
      <w:r>
        <w:t xml:space="preserve"> only different perspectives, values, and trade-offs.</w:t>
      </w:r>
    </w:p>
    <w:p w14:paraId="692A1C86" w14:textId="583402B1" w:rsidR="009759D9" w:rsidRDefault="009759D9" w:rsidP="001D27A6">
      <w:r>
        <w:t>Your choices will shape their path and reveal the complexity of the food system we’re all part of.</w:t>
      </w:r>
    </w:p>
    <w:p w14:paraId="308D7198" w14:textId="6D695D12" w:rsidR="009759D9" w:rsidRPr="00261D7F" w:rsidRDefault="00DC6117" w:rsidP="00261D7F">
      <w:pPr>
        <w:pStyle w:val="Heading2"/>
        <w:rPr>
          <w:color w:val="76923C" w:themeColor="accent3" w:themeShade="BF"/>
        </w:rPr>
      </w:pPr>
      <w:bookmarkStart w:id="3" w:name="_Toc219379518"/>
      <w:r w:rsidRPr="00261D7F">
        <w:rPr>
          <w:color w:val="76923C" w:themeColor="accent3" w:themeShade="BF"/>
        </w:rPr>
        <w:t>Emma – The active citizen</w:t>
      </w:r>
      <w:bookmarkEnd w:id="3"/>
    </w:p>
    <w:p w14:paraId="0F9201B8" w14:textId="32E14C78" w:rsidR="1B51A114" w:rsidRPr="00354F7F" w:rsidRDefault="1B51A114" w:rsidP="00354F7F">
      <w:pPr>
        <w:rPr>
          <w:b/>
          <w:bCs/>
          <w:color w:val="76923C" w:themeColor="accent3" w:themeShade="BF"/>
        </w:rPr>
      </w:pPr>
      <w:r w:rsidRPr="006230CA">
        <w:rPr>
          <w:b/>
          <w:bCs/>
          <w:color w:val="76923C" w:themeColor="accent3" w:themeShade="BF"/>
          <w:highlight w:val="yellow"/>
        </w:rPr>
        <w:t>Description before you click on the character:</w:t>
      </w:r>
      <w:r w:rsidRPr="00354F7F">
        <w:rPr>
          <w:b/>
          <w:bCs/>
          <w:color w:val="76923C" w:themeColor="accent3" w:themeShade="BF"/>
        </w:rPr>
        <w:t xml:space="preserve"> Meet Emma, </w:t>
      </w:r>
      <w:r w:rsidR="6B68017F" w:rsidRPr="00354F7F">
        <w:rPr>
          <w:b/>
          <w:bCs/>
          <w:color w:val="76923C" w:themeColor="accent3" w:themeShade="BF"/>
        </w:rPr>
        <w:t>the active citizen curious about what connects her daily choices to life beyond the city</w:t>
      </w:r>
      <w:r w:rsidR="6B68017F" w:rsidRPr="00354F7F">
        <w:rPr>
          <w:color w:val="76923C" w:themeColor="accent3" w:themeShade="BF"/>
        </w:rPr>
        <w:t>.</w:t>
      </w:r>
      <w:r w:rsidR="6B68017F" w:rsidRPr="00354F7F">
        <w:rPr>
          <w:b/>
          <w:bCs/>
          <w:color w:val="76923C" w:themeColor="accent3" w:themeShade="BF"/>
        </w:rPr>
        <w:t xml:space="preserve"> </w:t>
      </w:r>
    </w:p>
    <w:p w14:paraId="5AB21221" w14:textId="03050CB1" w:rsidR="002862E5" w:rsidRDefault="13FF40DD" w:rsidP="001D27A6">
      <w:r w:rsidRPr="00731BF6">
        <w:rPr>
          <w:highlight w:val="yellow"/>
        </w:rPr>
        <w:t xml:space="preserve">If you click Emma: </w:t>
      </w:r>
      <w:r w:rsidR="005A2884" w:rsidRPr="00731BF6">
        <w:rPr>
          <w:highlight w:val="yellow"/>
        </w:rPr>
        <w:br/>
      </w:r>
      <w:r w:rsidR="00DC6117" w:rsidRPr="00731BF6">
        <w:rPr>
          <w:highlight w:val="yellow"/>
        </w:rPr>
        <w:t>Bio:</w:t>
      </w:r>
      <w:r w:rsidR="00DC6117">
        <w:t xml:space="preserve"> Emma, 28, lives in the city and works at an NGO with a focus on the environment. She enjoys cooking and browsing secondhand shops. Her friends come from all walks of life, and they often get into thoughtful (and fun) conversations about values, choices, and the world around them.</w:t>
      </w:r>
      <w:r w:rsidR="6C33D913">
        <w:t xml:space="preserve"> </w:t>
      </w:r>
      <w:r w:rsidR="00DC6117">
        <w:t>Raised in the inner city, Emma enjoys exploring local markets and learning about how products are made as she has limited experience with how farming and food production looks like in the countryside.</w:t>
      </w:r>
    </w:p>
    <w:p w14:paraId="50924120" w14:textId="06FDC0D6" w:rsidR="7DD4DE1C" w:rsidRPr="00261D7F" w:rsidRDefault="0A8102BE" w:rsidP="00261D7F">
      <w:pPr>
        <w:rPr>
          <w:b/>
          <w:bCs/>
          <w:color w:val="E36C0A" w:themeColor="accent6" w:themeShade="BF"/>
        </w:rPr>
      </w:pPr>
      <w:bookmarkStart w:id="4" w:name="_Toc219379519"/>
      <w:r w:rsidRPr="00261D7F">
        <w:rPr>
          <w:rStyle w:val="Heading2Char"/>
          <w:color w:val="E36C0A" w:themeColor="accent6" w:themeShade="BF"/>
        </w:rPr>
        <w:t>Luca – The Farmer</w:t>
      </w:r>
      <w:bookmarkEnd w:id="4"/>
      <w:r w:rsidR="7DD4DE1C">
        <w:br/>
      </w:r>
      <w:r w:rsidR="404E9E3E" w:rsidRPr="006230CA">
        <w:rPr>
          <w:b/>
          <w:bCs/>
          <w:color w:val="E36C0A" w:themeColor="accent6" w:themeShade="BF"/>
          <w:highlight w:val="yellow"/>
        </w:rPr>
        <w:t>Description before you click on the character:</w:t>
      </w:r>
      <w:r w:rsidR="404E9E3E" w:rsidRPr="00261D7F">
        <w:rPr>
          <w:b/>
          <w:bCs/>
          <w:color w:val="E36C0A" w:themeColor="accent6" w:themeShade="BF"/>
        </w:rPr>
        <w:t xml:space="preserve"> Meet Luca, the farmer rooted in tradition and challenged by change.</w:t>
      </w:r>
    </w:p>
    <w:p w14:paraId="7A1C4472" w14:textId="7A307864" w:rsidR="7F13B4DC" w:rsidRDefault="36FB08C9" w:rsidP="001D27A6">
      <w:pPr>
        <w:rPr>
          <w:rFonts w:ascii="Cambria" w:eastAsia="MS Mincho" w:hAnsi="Cambria"/>
          <w:color w:val="000000" w:themeColor="text1"/>
        </w:rPr>
      </w:pPr>
      <w:r w:rsidRPr="00731BF6">
        <w:rPr>
          <w:rFonts w:ascii="Cambria" w:eastAsia="MS Mincho" w:hAnsi="Cambria"/>
          <w:color w:val="000000" w:themeColor="text1"/>
          <w:highlight w:val="yellow"/>
        </w:rPr>
        <w:t xml:space="preserve">If you click </w:t>
      </w:r>
      <w:r w:rsidR="42CDC9D5" w:rsidRPr="00731BF6">
        <w:rPr>
          <w:rFonts w:ascii="Cambria" w:eastAsia="MS Mincho" w:hAnsi="Cambria"/>
          <w:color w:val="000000" w:themeColor="text1"/>
          <w:highlight w:val="yellow"/>
        </w:rPr>
        <w:t>Luca</w:t>
      </w:r>
      <w:r w:rsidR="5E10DA37" w:rsidRPr="00731BF6">
        <w:rPr>
          <w:rFonts w:ascii="Cambria" w:eastAsia="MS Mincho" w:hAnsi="Cambria"/>
          <w:color w:val="000000" w:themeColor="text1"/>
          <w:highlight w:val="yellow"/>
        </w:rPr>
        <w:t>:</w:t>
      </w:r>
      <w:r w:rsidR="3C558A59" w:rsidRPr="00731BF6">
        <w:rPr>
          <w:highlight w:val="yellow"/>
        </w:rPr>
        <w:br/>
      </w:r>
      <w:r w:rsidR="5E10DA37" w:rsidRPr="00731BF6">
        <w:rPr>
          <w:rFonts w:ascii="Cambria" w:eastAsia="MS Mincho" w:hAnsi="Cambria"/>
          <w:color w:val="000000" w:themeColor="text1"/>
          <w:highlight w:val="yellow"/>
        </w:rPr>
        <w:t>Bio:</w:t>
      </w:r>
      <w:r w:rsidR="5E10DA37" w:rsidRPr="7EF60DBF">
        <w:rPr>
          <w:rFonts w:ascii="Cambria" w:eastAsia="MS Mincho" w:hAnsi="Cambria"/>
          <w:color w:val="000000" w:themeColor="text1"/>
        </w:rPr>
        <w:t xml:space="preserve"> Luca</w:t>
      </w:r>
      <w:r w:rsidR="42CDC9D5" w:rsidRPr="7EF60DBF">
        <w:rPr>
          <w:rFonts w:ascii="Cambria" w:eastAsia="MS Mincho" w:hAnsi="Cambria"/>
          <w:color w:val="000000" w:themeColor="text1"/>
        </w:rPr>
        <w:t xml:space="preserve">, 45, is a second-generation farmer running a mixed farm with crops and livestock. Proud of his heritage, he’s navigating the challenges of </w:t>
      </w:r>
      <w:proofErr w:type="spellStart"/>
      <w:r w:rsidR="42CDC9D5" w:rsidRPr="7EF60DBF">
        <w:rPr>
          <w:rFonts w:ascii="Cambria" w:eastAsia="MS Mincho" w:hAnsi="Cambria"/>
          <w:color w:val="000000" w:themeColor="text1"/>
        </w:rPr>
        <w:t>moderni</w:t>
      </w:r>
      <w:r w:rsidR="28C85FFE" w:rsidRPr="7EF60DBF">
        <w:rPr>
          <w:rFonts w:ascii="Cambria" w:eastAsia="MS Mincho" w:hAnsi="Cambria"/>
          <w:color w:val="000000" w:themeColor="text1"/>
        </w:rPr>
        <w:t>s</w:t>
      </w:r>
      <w:r w:rsidR="42CDC9D5" w:rsidRPr="7EF60DBF">
        <w:rPr>
          <w:rFonts w:ascii="Cambria" w:eastAsia="MS Mincho" w:hAnsi="Cambria"/>
          <w:color w:val="000000" w:themeColor="text1"/>
        </w:rPr>
        <w:t>ing</w:t>
      </w:r>
      <w:proofErr w:type="spellEnd"/>
      <w:r w:rsidR="42CDC9D5" w:rsidRPr="7EF60DBF">
        <w:rPr>
          <w:rFonts w:ascii="Cambria" w:eastAsia="MS Mincho" w:hAnsi="Cambria"/>
          <w:color w:val="000000" w:themeColor="text1"/>
        </w:rPr>
        <w:t xml:space="preserve"> his family business while staying sustainable. Growing up on the farm, Luca understands the pressures of meeting consumer demands and complying with ever-evolving regulations. He’s deeply connected to the land and strives to balance tradition and innovation.</w:t>
      </w:r>
    </w:p>
    <w:p w14:paraId="272DE7B6" w14:textId="35B80BAE" w:rsidR="7F13B4DC" w:rsidRPr="00354F7F" w:rsidRDefault="0A8102BE" w:rsidP="00354F7F">
      <w:pPr>
        <w:pStyle w:val="Heading2"/>
        <w:rPr>
          <w:color w:val="000000" w:themeColor="text1"/>
        </w:rPr>
      </w:pPr>
      <w:bookmarkStart w:id="5" w:name="_Toc219379520"/>
      <w:r w:rsidRPr="00354F7F">
        <w:t>Clara – The Policymaker</w:t>
      </w:r>
      <w:bookmarkEnd w:id="5"/>
    </w:p>
    <w:p w14:paraId="614F7F5D" w14:textId="141676D6" w:rsidR="0AB7F2C7" w:rsidRPr="00354F7F" w:rsidRDefault="551572A5" w:rsidP="00354F7F">
      <w:pPr>
        <w:rPr>
          <w:b/>
          <w:bCs/>
          <w:color w:val="0070C0"/>
        </w:rPr>
      </w:pPr>
      <w:r w:rsidRPr="006230CA">
        <w:rPr>
          <w:b/>
          <w:bCs/>
          <w:color w:val="0070C0"/>
          <w:highlight w:val="yellow"/>
        </w:rPr>
        <w:t>Description before you click on the character:</w:t>
      </w:r>
      <w:r w:rsidRPr="00354F7F">
        <w:rPr>
          <w:b/>
          <w:bCs/>
          <w:color w:val="0070C0"/>
        </w:rPr>
        <w:t xml:space="preserve"> Meet Clara, the policymaker navigating complex choices behind our food systems.</w:t>
      </w:r>
    </w:p>
    <w:p w14:paraId="64BA3043" w14:textId="25AA84B9" w:rsidR="7F13B4DC" w:rsidRDefault="014D3057" w:rsidP="001D27A6">
      <w:pPr>
        <w:rPr>
          <w:rFonts w:ascii="Cambria" w:eastAsia="MS Mincho" w:hAnsi="Cambria"/>
          <w:color w:val="000000" w:themeColor="text1"/>
        </w:rPr>
      </w:pPr>
      <w:r w:rsidRPr="00731BF6">
        <w:rPr>
          <w:rFonts w:ascii="Cambria" w:eastAsia="MS Mincho" w:hAnsi="Cambria"/>
          <w:color w:val="000000" w:themeColor="text1"/>
          <w:highlight w:val="yellow"/>
        </w:rPr>
        <w:t>If you click Clara:</w:t>
      </w:r>
      <w:r w:rsidR="3C558A59" w:rsidRPr="00731BF6">
        <w:rPr>
          <w:highlight w:val="yellow"/>
        </w:rPr>
        <w:br/>
      </w:r>
      <w:r w:rsidR="5B8F4464" w:rsidRPr="00731BF6">
        <w:rPr>
          <w:rFonts w:ascii="Cambria" w:eastAsia="MS Mincho" w:hAnsi="Cambria"/>
          <w:color w:val="000000" w:themeColor="text1"/>
          <w:highlight w:val="yellow"/>
        </w:rPr>
        <w:t>Bio:</w:t>
      </w:r>
      <w:r w:rsidR="5B8F4464" w:rsidRPr="7EF60DBF">
        <w:rPr>
          <w:rFonts w:ascii="Cambria" w:eastAsia="MS Mincho" w:hAnsi="Cambria"/>
          <w:color w:val="000000" w:themeColor="text1"/>
        </w:rPr>
        <w:t xml:space="preserve"> </w:t>
      </w:r>
      <w:r w:rsidR="42CDC9D5" w:rsidRPr="7EF60DBF">
        <w:rPr>
          <w:rFonts w:ascii="Cambria" w:eastAsia="MS Mincho" w:hAnsi="Cambria"/>
          <w:color w:val="000000" w:themeColor="text1"/>
        </w:rPr>
        <w:t xml:space="preserve">Clara, 38, is a government official </w:t>
      </w:r>
      <w:proofErr w:type="spellStart"/>
      <w:r w:rsidR="42CDC9D5" w:rsidRPr="7EF60DBF">
        <w:rPr>
          <w:rFonts w:ascii="Cambria" w:eastAsia="MS Mincho" w:hAnsi="Cambria"/>
          <w:color w:val="000000" w:themeColor="text1"/>
        </w:rPr>
        <w:t>speciali</w:t>
      </w:r>
      <w:r w:rsidR="1E441B12" w:rsidRPr="7EF60DBF">
        <w:rPr>
          <w:rFonts w:ascii="Cambria" w:eastAsia="MS Mincho" w:hAnsi="Cambria"/>
          <w:color w:val="000000" w:themeColor="text1"/>
        </w:rPr>
        <w:t>s</w:t>
      </w:r>
      <w:r w:rsidR="42CDC9D5" w:rsidRPr="7EF60DBF">
        <w:rPr>
          <w:rFonts w:ascii="Cambria" w:eastAsia="MS Mincho" w:hAnsi="Cambria"/>
          <w:color w:val="000000" w:themeColor="text1"/>
        </w:rPr>
        <w:t>ing</w:t>
      </w:r>
      <w:proofErr w:type="spellEnd"/>
      <w:r w:rsidR="42CDC9D5" w:rsidRPr="7EF60DBF">
        <w:rPr>
          <w:rFonts w:ascii="Cambria" w:eastAsia="MS Mincho" w:hAnsi="Cambria"/>
          <w:color w:val="000000" w:themeColor="text1"/>
        </w:rPr>
        <w:t xml:space="preserve"> in agriculture and food policy. She’s known for her diplomatic skills and passion for improving food systems. With a degree in environmental law, Clara has worked in local and international agencies. She believes in stakeholder collaboration to craft policies that benefit both producers and consumers.</w:t>
      </w:r>
    </w:p>
    <w:p w14:paraId="72AC50D5" w14:textId="480845AE" w:rsidR="7F13B4DC" w:rsidRPr="00354F7F" w:rsidRDefault="0A8102BE" w:rsidP="00354F7F">
      <w:pPr>
        <w:rPr>
          <w:b/>
          <w:bCs/>
          <w:color w:val="C00000"/>
        </w:rPr>
      </w:pPr>
      <w:bookmarkStart w:id="6" w:name="_Toc219379521"/>
      <w:r w:rsidRPr="00354F7F">
        <w:rPr>
          <w:rStyle w:val="Heading2Char"/>
          <w:color w:val="C00000"/>
        </w:rPr>
        <w:t>Dr. Ahmed – The Researcher/Professor</w:t>
      </w:r>
      <w:bookmarkEnd w:id="6"/>
      <w:r w:rsidR="3C558A59">
        <w:br/>
      </w:r>
      <w:r w:rsidR="7D4CBBBF" w:rsidRPr="006230CA">
        <w:rPr>
          <w:b/>
          <w:bCs/>
          <w:color w:val="C00000"/>
          <w:highlight w:val="yellow"/>
        </w:rPr>
        <w:t>Description before you click on the character:</w:t>
      </w:r>
      <w:r w:rsidR="7D4CBBBF" w:rsidRPr="00354F7F">
        <w:rPr>
          <w:b/>
          <w:bCs/>
          <w:color w:val="C00000"/>
        </w:rPr>
        <w:t xml:space="preserve"> Meet Ahmed, the researcher turning science into real-world solutions.</w:t>
      </w:r>
    </w:p>
    <w:p w14:paraId="76D6D830" w14:textId="217D120C" w:rsidR="7F13B4DC" w:rsidRDefault="4685247B" w:rsidP="001D27A6">
      <w:pPr>
        <w:rPr>
          <w:rFonts w:ascii="Cambria" w:eastAsia="MS Mincho" w:hAnsi="Cambria"/>
          <w:color w:val="000000" w:themeColor="text1"/>
        </w:rPr>
      </w:pPr>
      <w:r w:rsidRPr="00731BF6">
        <w:rPr>
          <w:rFonts w:ascii="Cambria" w:eastAsia="MS Mincho" w:hAnsi="Cambria"/>
          <w:color w:val="000000" w:themeColor="text1"/>
          <w:highlight w:val="yellow"/>
        </w:rPr>
        <w:t>If you click Ahmed:</w:t>
      </w:r>
      <w:r w:rsidR="3C558A59" w:rsidRPr="00731BF6">
        <w:rPr>
          <w:highlight w:val="yellow"/>
        </w:rPr>
        <w:br/>
      </w:r>
      <w:r w:rsidR="2491765F" w:rsidRPr="00731BF6">
        <w:rPr>
          <w:rFonts w:ascii="Cambria" w:eastAsia="MS Mincho" w:hAnsi="Cambria"/>
          <w:color w:val="000000" w:themeColor="text1"/>
          <w:highlight w:val="yellow"/>
        </w:rPr>
        <w:t>Bio:</w:t>
      </w:r>
      <w:r w:rsidR="2491765F" w:rsidRPr="7EF60DBF">
        <w:rPr>
          <w:rFonts w:ascii="Cambria" w:eastAsia="MS Mincho" w:hAnsi="Cambria"/>
          <w:color w:val="000000" w:themeColor="text1"/>
        </w:rPr>
        <w:t xml:space="preserve"> </w:t>
      </w:r>
      <w:r w:rsidR="42CDC9D5" w:rsidRPr="7EF60DBF">
        <w:rPr>
          <w:rFonts w:ascii="Cambria" w:eastAsia="MS Mincho" w:hAnsi="Cambria"/>
          <w:color w:val="000000" w:themeColor="text1"/>
        </w:rPr>
        <w:t xml:space="preserve">Dr. Ahmed, 52, is a renowned scientist </w:t>
      </w:r>
      <w:proofErr w:type="spellStart"/>
      <w:r w:rsidR="42CDC9D5" w:rsidRPr="7EF60DBF">
        <w:rPr>
          <w:rFonts w:ascii="Cambria" w:eastAsia="MS Mincho" w:hAnsi="Cambria"/>
          <w:color w:val="000000" w:themeColor="text1"/>
        </w:rPr>
        <w:t>speciali</w:t>
      </w:r>
      <w:r w:rsidR="2394B129" w:rsidRPr="7EF60DBF">
        <w:rPr>
          <w:rFonts w:ascii="Cambria" w:eastAsia="MS Mincho" w:hAnsi="Cambria"/>
          <w:color w:val="000000" w:themeColor="text1"/>
        </w:rPr>
        <w:t>s</w:t>
      </w:r>
      <w:r w:rsidR="42CDC9D5" w:rsidRPr="7EF60DBF">
        <w:rPr>
          <w:rFonts w:ascii="Cambria" w:eastAsia="MS Mincho" w:hAnsi="Cambria"/>
          <w:color w:val="000000" w:themeColor="text1"/>
        </w:rPr>
        <w:t>ing</w:t>
      </w:r>
      <w:proofErr w:type="spellEnd"/>
      <w:r w:rsidR="42CDC9D5" w:rsidRPr="7EF60DBF">
        <w:rPr>
          <w:rFonts w:ascii="Cambria" w:eastAsia="MS Mincho" w:hAnsi="Cambria"/>
          <w:color w:val="000000" w:themeColor="text1"/>
        </w:rPr>
        <w:t xml:space="preserve"> in animal genetics and sustainable agriculture. He spends his days in labs and classrooms, mentoring young researchers. With decades of research and numerous publications, Ahmed bridges the gap between academia and practice. He’s driven to find solutions to improve productivity while preserving biodiversity.</w:t>
      </w:r>
    </w:p>
    <w:p w14:paraId="2A150887" w14:textId="0BD194E8" w:rsidR="7F13B4DC" w:rsidRPr="00354F7F" w:rsidRDefault="0A8102BE" w:rsidP="00354F7F">
      <w:pPr>
        <w:rPr>
          <w:b/>
          <w:bCs/>
          <w:color w:val="7030A0"/>
        </w:rPr>
      </w:pPr>
      <w:bookmarkStart w:id="7" w:name="_Toc219379522"/>
      <w:r w:rsidRPr="00354F7F">
        <w:rPr>
          <w:rStyle w:val="Heading2Char"/>
          <w:color w:val="7030A0"/>
        </w:rPr>
        <w:t>Sofia – The Private Sector Representative</w:t>
      </w:r>
      <w:bookmarkEnd w:id="7"/>
      <w:r w:rsidR="3C558A59">
        <w:br/>
      </w:r>
      <w:r w:rsidR="16F1E972" w:rsidRPr="006230CA">
        <w:rPr>
          <w:b/>
          <w:bCs/>
          <w:color w:val="7030A0"/>
          <w:highlight w:val="yellow"/>
        </w:rPr>
        <w:t>Description before you click on the character:</w:t>
      </w:r>
      <w:r w:rsidR="16F1E972" w:rsidRPr="00354F7F">
        <w:rPr>
          <w:b/>
          <w:bCs/>
          <w:color w:val="7030A0"/>
        </w:rPr>
        <w:t xml:space="preserve"> Meet Sofia, the business mind shaping how sustainability scales.</w:t>
      </w:r>
    </w:p>
    <w:p w14:paraId="2F422A57" w14:textId="7C98C5EC" w:rsidR="00965D5A" w:rsidRDefault="591ED44A" w:rsidP="001D27A6">
      <w:pPr>
        <w:rPr>
          <w:color w:val="000000" w:themeColor="text1"/>
          <w:lang w:val="it-IT"/>
        </w:rPr>
      </w:pPr>
      <w:r w:rsidRPr="00731BF6">
        <w:rPr>
          <w:color w:val="000000" w:themeColor="text1"/>
          <w:highlight w:val="yellow"/>
        </w:rPr>
        <w:t>If you click Sofia:</w:t>
      </w:r>
      <w:r w:rsidR="3C558A59" w:rsidRPr="00731BF6">
        <w:rPr>
          <w:highlight w:val="yellow"/>
        </w:rPr>
        <w:br/>
      </w:r>
      <w:r w:rsidR="79260378" w:rsidRPr="00731BF6">
        <w:rPr>
          <w:color w:val="000000" w:themeColor="text1"/>
          <w:highlight w:val="yellow"/>
        </w:rPr>
        <w:t>Bio:</w:t>
      </w:r>
      <w:r w:rsidR="79260378" w:rsidRPr="7EF60DBF">
        <w:rPr>
          <w:color w:val="000000" w:themeColor="text1"/>
        </w:rPr>
        <w:t xml:space="preserve"> </w:t>
      </w:r>
      <w:r w:rsidR="42CDC9D5" w:rsidRPr="7EF60DBF">
        <w:rPr>
          <w:color w:val="000000" w:themeColor="text1"/>
        </w:rPr>
        <w:t xml:space="preserve">Sofia, 34, is an ambitious marketing executive in a global food corporation. She’s passionate about innovation and scaling sustainable business models. After earning an MBA, Sofia joined the agri-food industry, focusing on strategies that align profitability with sustainability. </w:t>
      </w:r>
      <w:r w:rsidR="42CDC9D5" w:rsidRPr="7EF60DBF">
        <w:rPr>
          <w:color w:val="000000" w:themeColor="text1"/>
          <w:lang w:val="it-IT"/>
        </w:rPr>
        <w:t>She enjoys negotiating partnerships and advocating for corporate responsibility.</w:t>
      </w:r>
    </w:p>
    <w:p w14:paraId="173490CA" w14:textId="77777777" w:rsidR="00944D58" w:rsidRDefault="00944D58">
      <w:pPr>
        <w:rPr>
          <w:color w:val="000000" w:themeColor="text1"/>
          <w:lang w:val="it-IT"/>
        </w:rPr>
      </w:pPr>
    </w:p>
    <w:p w14:paraId="0BAE735D" w14:textId="77777777" w:rsidR="00944D58" w:rsidRDefault="00944D58" w:rsidP="00C344AE">
      <w:pPr>
        <w:pStyle w:val="Heading1"/>
        <w:rPr>
          <w:lang w:val="it-IT"/>
        </w:rPr>
      </w:pPr>
      <w:bookmarkStart w:id="8" w:name="_Toc219379523"/>
      <w:r>
        <w:rPr>
          <w:lang w:val="it-IT"/>
        </w:rPr>
        <w:t>Outcomes</w:t>
      </w:r>
      <w:bookmarkEnd w:id="8"/>
    </w:p>
    <w:p w14:paraId="56255CA4" w14:textId="22202348" w:rsidR="00C344AE" w:rsidRDefault="00C344AE">
      <w:pPr>
        <w:rPr>
          <w:color w:val="000000" w:themeColor="text1"/>
          <w:lang w:val="it-IT"/>
        </w:rPr>
      </w:pPr>
      <w:r>
        <w:rPr>
          <w:color w:val="000000" w:themeColor="text1"/>
          <w:lang w:val="it-IT"/>
        </w:rPr>
        <w:t>Answer A always gets ... points and leads to scenario 3</w:t>
      </w:r>
      <w:r w:rsidR="00A943DE">
        <w:rPr>
          <w:color w:val="000000" w:themeColor="text1"/>
          <w:lang w:val="it-IT"/>
        </w:rPr>
        <w:t xml:space="preserve"> (link: )</w:t>
      </w:r>
    </w:p>
    <w:p w14:paraId="30E33317" w14:textId="5BD18F4A" w:rsidR="00C344AE" w:rsidRDefault="00C344AE">
      <w:pPr>
        <w:rPr>
          <w:color w:val="000000" w:themeColor="text1"/>
          <w:lang w:val="it-IT"/>
        </w:rPr>
      </w:pPr>
      <w:r>
        <w:rPr>
          <w:color w:val="000000" w:themeColor="text1"/>
          <w:lang w:val="it-IT"/>
        </w:rPr>
        <w:t>Answer B always gets ... points and leads to scenario 2</w:t>
      </w:r>
      <w:r w:rsidR="00A943DE">
        <w:rPr>
          <w:color w:val="000000" w:themeColor="text1"/>
          <w:lang w:val="it-IT"/>
        </w:rPr>
        <w:t xml:space="preserve"> (link: )</w:t>
      </w:r>
    </w:p>
    <w:p w14:paraId="162D830A" w14:textId="6F7C05B5" w:rsidR="00F21628" w:rsidRPr="005F32C7" w:rsidRDefault="00C344AE">
      <w:pPr>
        <w:rPr>
          <w:color w:val="000000" w:themeColor="text1"/>
          <w:lang w:val="it-IT"/>
        </w:rPr>
      </w:pPr>
      <w:r>
        <w:rPr>
          <w:color w:val="000000" w:themeColor="text1"/>
          <w:lang w:val="it-IT"/>
        </w:rPr>
        <w:t>Answer C always gets ... points and leads to scenario 1</w:t>
      </w:r>
      <w:r w:rsidR="00A943DE">
        <w:rPr>
          <w:color w:val="000000" w:themeColor="text1"/>
          <w:lang w:val="it-IT"/>
        </w:rPr>
        <w:t xml:space="preserve"> (link: )</w:t>
      </w:r>
      <w:r w:rsidR="00965D5A">
        <w:rPr>
          <w:color w:val="000000" w:themeColor="text1"/>
          <w:lang w:val="it-IT"/>
        </w:rPr>
        <w:br w:type="page"/>
      </w:r>
    </w:p>
    <w:p w14:paraId="5690621F" w14:textId="25E325CA" w:rsidR="7F13B4DC" w:rsidRPr="00354F7F" w:rsidRDefault="074DD445" w:rsidP="00354F7F">
      <w:pPr>
        <w:pStyle w:val="Heading1"/>
        <w:rPr>
          <w:rFonts w:ascii="Cambria" w:eastAsia="MS Mincho" w:hAnsi="Cambria"/>
          <w:color w:val="76923C" w:themeColor="accent3" w:themeShade="BF"/>
        </w:rPr>
      </w:pPr>
      <w:bookmarkStart w:id="9" w:name="_Toc219379528"/>
      <w:r w:rsidRPr="00354F7F">
        <w:rPr>
          <w:color w:val="76923C" w:themeColor="accent3" w:themeShade="BF"/>
        </w:rPr>
        <w:t>Start the journey with Emma</w:t>
      </w:r>
      <w:bookmarkEnd w:id="9"/>
    </w:p>
    <w:p w14:paraId="3A29B18F" w14:textId="7243B5E1" w:rsidR="00737B4B" w:rsidRDefault="00737B4B" w:rsidP="001D27A6">
      <w:r w:rsidRPr="00F04C67">
        <w:rPr>
          <w:highlight w:val="yellow"/>
        </w:rPr>
        <w:t>Introduction:</w:t>
      </w:r>
    </w:p>
    <w:p w14:paraId="26408834" w14:textId="6C1CA5ED" w:rsidR="00737B4B" w:rsidRDefault="00737B4B" w:rsidP="001D27A6">
      <w:r>
        <w:t>I am prep</w:t>
      </w:r>
      <w:r w:rsidR="00D50D6B">
        <w:t>aring a dinner party for my friends, which has me reflecting o</w:t>
      </w:r>
      <w:r w:rsidR="00C61118">
        <w:t>n</w:t>
      </w:r>
      <w:r w:rsidR="00D50D6B">
        <w:t xml:space="preserve"> my food choices, values and the bigger picture of sustainability. </w:t>
      </w:r>
      <w:r w:rsidR="002571DB" w:rsidRPr="002571DB">
        <w:t>I need your help deciding where to shop. I care about the environment, but I also need to be practical. What do you think I should do</w:t>
      </w:r>
      <w:r w:rsidR="002571DB">
        <w:t xml:space="preserve">? </w:t>
      </w:r>
    </w:p>
    <w:p w14:paraId="599F6195" w14:textId="57F6E6E5" w:rsidR="00C06F3D" w:rsidRDefault="00C06F3D" w:rsidP="001D27A6">
      <w:r>
        <w:t>By answering a few questions, you can help me get through the day!</w:t>
      </w:r>
    </w:p>
    <w:p w14:paraId="5FAFC24D" w14:textId="7E453CF4" w:rsidR="002862E5" w:rsidRPr="004D630D" w:rsidRDefault="00DC6117" w:rsidP="004D630D">
      <w:pPr>
        <w:pStyle w:val="Heading2"/>
        <w:rPr>
          <w:color w:val="76923C" w:themeColor="accent3" w:themeShade="BF"/>
        </w:rPr>
      </w:pPr>
      <w:bookmarkStart w:id="10" w:name="_Toc219379529"/>
      <w:r w:rsidRPr="0053752C">
        <w:rPr>
          <w:color w:val="76923C" w:themeColor="accent3" w:themeShade="BF"/>
          <w:highlight w:val="cyan"/>
        </w:rPr>
        <w:t>Question 1</w:t>
      </w:r>
      <w:bookmarkEnd w:id="10"/>
    </w:p>
    <w:p w14:paraId="33A4DFFE" w14:textId="27C517FC" w:rsidR="003D2943" w:rsidRDefault="00C06F3D" w:rsidP="001D27A6">
      <w:r w:rsidRPr="00C06F3D">
        <w:rPr>
          <w:highlight w:val="yellow"/>
        </w:rPr>
        <w:t>Emma says:</w:t>
      </w:r>
      <w:r>
        <w:t xml:space="preserve"> I’m about to head out </w:t>
      </w:r>
      <w:r w:rsidR="003862CF">
        <w:t>to</w:t>
      </w:r>
      <w:r>
        <w:t xml:space="preserve"> shop for </w:t>
      </w:r>
      <w:r w:rsidR="003D2943">
        <w:t xml:space="preserve">food for my party. Where should I go? It’s Saturday morning so all </w:t>
      </w:r>
      <w:r w:rsidR="001C40E6">
        <w:t>possible</w:t>
      </w:r>
      <w:r w:rsidR="003D2943">
        <w:t xml:space="preserve"> locations are open. </w:t>
      </w:r>
    </w:p>
    <w:p w14:paraId="352F4C80" w14:textId="173B4297" w:rsidR="002862E5" w:rsidRDefault="00DC6117" w:rsidP="001D27A6">
      <w:pPr>
        <w:rPr>
          <w:b/>
          <w:bCs/>
          <w:color w:val="76923C" w:themeColor="accent3" w:themeShade="BF"/>
        </w:rPr>
      </w:pPr>
      <w:r w:rsidRPr="38F2FBA3">
        <w:rPr>
          <w:b/>
          <w:bCs/>
          <w:color w:val="76923C" w:themeColor="accent3" w:themeShade="BF"/>
        </w:rPr>
        <w:t xml:space="preserve">Where do you go </w:t>
      </w:r>
      <w:r w:rsidR="009A4D1B" w:rsidRPr="38F2FBA3">
        <w:rPr>
          <w:b/>
          <w:bCs/>
          <w:color w:val="76923C" w:themeColor="accent3" w:themeShade="BF"/>
        </w:rPr>
        <w:t>shopping</w:t>
      </w:r>
      <w:r w:rsidRPr="38F2FBA3">
        <w:rPr>
          <w:b/>
          <w:bCs/>
          <w:color w:val="76923C" w:themeColor="accent3" w:themeShade="BF"/>
        </w:rPr>
        <w:t>?</w:t>
      </w:r>
    </w:p>
    <w:p w14:paraId="15F248E3" w14:textId="7DB501BE" w:rsidR="002862E5" w:rsidRDefault="44AA44CA" w:rsidP="001D27A6">
      <w:r w:rsidRPr="005B2E22">
        <w:rPr>
          <w:b/>
          <w:bCs/>
        </w:rPr>
        <w:t>A</w:t>
      </w:r>
      <w:r w:rsidR="005A2884" w:rsidRPr="005B2E22">
        <w:rPr>
          <w:b/>
          <w:bCs/>
        </w:rPr>
        <w:t>:</w:t>
      </w:r>
      <w:r w:rsidR="005A2884">
        <w:t xml:space="preserve"> The </w:t>
      </w:r>
      <w:r w:rsidR="001C40E6">
        <w:t>farmer</w:t>
      </w:r>
      <w:r w:rsidR="00FC2944">
        <w:t>s’</w:t>
      </w:r>
      <w:r w:rsidR="00CD08F9">
        <w:t xml:space="preserve"> </w:t>
      </w:r>
      <w:r w:rsidR="005A2884">
        <w:t xml:space="preserve">market: it’s the furthest away with mid-price produce. You would be supporting farmers and </w:t>
      </w:r>
      <w:r w:rsidR="001C40E6">
        <w:t>getting</w:t>
      </w:r>
      <w:r w:rsidR="005A2884">
        <w:t xml:space="preserve"> high-quality fresh produce</w:t>
      </w:r>
      <w:r w:rsidR="008562D7">
        <w:t xml:space="preserve"> that is produced ethically</w:t>
      </w:r>
      <w:r w:rsidR="005A2884">
        <w:t xml:space="preserve">, but </w:t>
      </w:r>
      <w:r w:rsidR="000316A3">
        <w:t>they might not have everything you need.</w:t>
      </w:r>
    </w:p>
    <w:p w14:paraId="3E316127" w14:textId="435000B0" w:rsidR="002862E5" w:rsidRDefault="4E9D912F" w:rsidP="001D27A6">
      <w:r w:rsidRPr="005B2E22">
        <w:rPr>
          <w:b/>
          <w:bCs/>
        </w:rPr>
        <w:t>B</w:t>
      </w:r>
      <w:r w:rsidR="005A2884" w:rsidRPr="005B2E22">
        <w:rPr>
          <w:b/>
          <w:bCs/>
        </w:rPr>
        <w:t>:</w:t>
      </w:r>
      <w:r w:rsidR="005A2884">
        <w:t xml:space="preserve"> </w:t>
      </w:r>
      <w:r w:rsidR="00412B9C">
        <w:t>The specialty store: it’s a bit further away and more expensive but has all products you need, and you would be supporting a local sustainable business.</w:t>
      </w:r>
    </w:p>
    <w:p w14:paraId="45362629" w14:textId="5286EF4A" w:rsidR="002862E5" w:rsidRDefault="7327637C" w:rsidP="001D27A6">
      <w:r w:rsidRPr="005B2E22">
        <w:rPr>
          <w:b/>
          <w:bCs/>
        </w:rPr>
        <w:t>C</w:t>
      </w:r>
      <w:r w:rsidR="002862E5" w:rsidRPr="005B2E22">
        <w:rPr>
          <w:b/>
          <w:bCs/>
        </w:rPr>
        <w:t>:</w:t>
      </w:r>
      <w:r w:rsidR="002862E5">
        <w:t xml:space="preserve"> </w:t>
      </w:r>
      <w:r w:rsidR="00412B9C">
        <w:t xml:space="preserve">The supermarket chain: it’s cheaper, closest to your apartment and is guaranteed to have all products and ingredients you need, but </w:t>
      </w:r>
      <w:r w:rsidR="00B875EF">
        <w:t xml:space="preserve">you </w:t>
      </w:r>
      <w:r w:rsidR="00803EB5">
        <w:t xml:space="preserve">cannot be sure </w:t>
      </w:r>
      <w:r w:rsidR="00D72285">
        <w:t>if the product</w:t>
      </w:r>
      <w:r w:rsidR="00F01DF4">
        <w:t xml:space="preserve">s are </w:t>
      </w:r>
      <w:r w:rsidR="008562D7">
        <w:t xml:space="preserve">sustainably produced as </w:t>
      </w:r>
      <w:r w:rsidR="00412B9C">
        <w:t>they are less transparent about their products.</w:t>
      </w:r>
    </w:p>
    <w:p w14:paraId="4A5F9AAF" w14:textId="77777777" w:rsidR="00081D46" w:rsidRDefault="00081D46" w:rsidP="001D27A6"/>
    <w:p w14:paraId="2B437FB7" w14:textId="10B1B515" w:rsidR="1CC645AC" w:rsidRDefault="1CC645AC" w:rsidP="001D27A6">
      <w:r w:rsidRPr="00501159">
        <w:rPr>
          <w:highlight w:val="yellow"/>
        </w:rPr>
        <w:t>Trade-offs</w:t>
      </w:r>
      <w:r w:rsidR="5FF995EE" w:rsidRPr="00501159">
        <w:rPr>
          <w:highlight w:val="yellow"/>
        </w:rPr>
        <w:t>:</w:t>
      </w:r>
    </w:p>
    <w:p w14:paraId="3AAE35EC" w14:textId="12D29AE2" w:rsidR="00812591" w:rsidRPr="00D246D9" w:rsidRDefault="005A2884" w:rsidP="001D27A6">
      <w:pPr>
        <w:rPr>
          <w:u w:val="single"/>
        </w:rPr>
      </w:pPr>
      <w:r w:rsidRPr="74450059">
        <w:rPr>
          <w:u w:val="single"/>
        </w:rPr>
        <w:t xml:space="preserve">You chose: The </w:t>
      </w:r>
      <w:r w:rsidR="00FC2944" w:rsidRPr="74450059">
        <w:rPr>
          <w:u w:val="single"/>
        </w:rPr>
        <w:t>farmers’</w:t>
      </w:r>
      <w:r w:rsidRPr="74450059">
        <w:rPr>
          <w:u w:val="single"/>
        </w:rPr>
        <w:t xml:space="preserve"> market</w:t>
      </w:r>
      <w:r w:rsidR="00D246D9">
        <w:rPr>
          <w:u w:val="single"/>
        </w:rPr>
        <w:br/>
      </w:r>
      <w:r w:rsidR="00812591" w:rsidRPr="00812591">
        <w:t>I contributed directly to farmers and chose fresh, seasonal food with a lower environmental footprint. It</w:t>
      </w:r>
      <w:r w:rsidR="006109D2">
        <w:t xml:space="preserve"> did take</w:t>
      </w:r>
      <w:r w:rsidR="00812591" w:rsidRPr="00812591">
        <w:t xml:space="preserve"> more </w:t>
      </w:r>
      <w:r w:rsidR="00397AD6" w:rsidRPr="00812591">
        <w:t>time</w:t>
      </w:r>
      <w:r w:rsidR="00222462">
        <w:t>, though</w:t>
      </w:r>
      <w:r w:rsidR="00397AD6" w:rsidRPr="00812591">
        <w:t>,</w:t>
      </w:r>
      <w:r w:rsidR="00812591" w:rsidRPr="00812591">
        <w:t xml:space="preserve"> </w:t>
      </w:r>
      <w:r w:rsidR="00812591">
        <w:t>and</w:t>
      </w:r>
      <w:r w:rsidR="00CF19E8">
        <w:t xml:space="preserve"> </w:t>
      </w:r>
      <w:r w:rsidR="00812591" w:rsidRPr="00812591">
        <w:t>I needed a second stop to complete my list.</w:t>
      </w:r>
    </w:p>
    <w:p w14:paraId="33F7C05B" w14:textId="7C030C4F" w:rsidR="00412B9C" w:rsidRPr="00D246D9" w:rsidRDefault="00412B9C" w:rsidP="001D27A6">
      <w:pPr>
        <w:rPr>
          <w:u w:val="single"/>
        </w:rPr>
      </w:pPr>
      <w:r w:rsidRPr="74450059">
        <w:rPr>
          <w:u w:val="single"/>
        </w:rPr>
        <w:t>You chose: The specialty store</w:t>
      </w:r>
      <w:r w:rsidR="00D246D9">
        <w:rPr>
          <w:u w:val="single"/>
        </w:rPr>
        <w:br/>
      </w:r>
      <w:r>
        <w:t>I supported a local business with sustainable practices and good quality products. It did take a while to travel there and was on the pricier side, which makes it harder to maintain.</w:t>
      </w:r>
    </w:p>
    <w:p w14:paraId="2D71BE81" w14:textId="71F268B9" w:rsidR="008F1129" w:rsidRPr="00D246D9" w:rsidRDefault="005A2884" w:rsidP="001D27A6">
      <w:pPr>
        <w:rPr>
          <w:u w:val="single"/>
        </w:rPr>
      </w:pPr>
      <w:r w:rsidRPr="74450059">
        <w:rPr>
          <w:u w:val="single"/>
        </w:rPr>
        <w:t xml:space="preserve">You chose: The </w:t>
      </w:r>
      <w:r w:rsidR="00FA7FF3">
        <w:rPr>
          <w:u w:val="single"/>
        </w:rPr>
        <w:t>supermarket chain</w:t>
      </w:r>
      <w:r w:rsidR="00D246D9">
        <w:rPr>
          <w:u w:val="single"/>
        </w:rPr>
        <w:br/>
      </w:r>
      <w:r w:rsidR="008F1129">
        <w:t>I saved time and money with a convenient one-stop shop. However</w:t>
      </w:r>
      <w:r w:rsidR="00F742D9" w:rsidRPr="00F742D9">
        <w:t xml:space="preserve">, my choices </w:t>
      </w:r>
      <w:r w:rsidR="00D64843">
        <w:t>did</w:t>
      </w:r>
      <w:r w:rsidR="00F742D9" w:rsidRPr="00F742D9">
        <w:t xml:space="preserve"> support long supply chains and less transparent, industrial production.</w:t>
      </w:r>
    </w:p>
    <w:p w14:paraId="0A82FA55"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4B4486D0" w14:textId="218F1E1D" w:rsidR="009E6F10" w:rsidRDefault="009E6F10" w:rsidP="00F41ED8">
      <w:pPr>
        <w:pStyle w:val="Heading2"/>
        <w:rPr>
          <w:color w:val="76923C" w:themeColor="accent3" w:themeShade="BF"/>
        </w:rPr>
      </w:pPr>
      <w:bookmarkStart w:id="11" w:name="_Toc219379530"/>
      <w:r w:rsidRPr="00A719C7">
        <w:rPr>
          <w:color w:val="76923C" w:themeColor="accent3" w:themeShade="BF"/>
          <w:highlight w:val="cyan"/>
        </w:rPr>
        <w:t xml:space="preserve">Question </w:t>
      </w:r>
      <w:r w:rsidR="00F41ED8" w:rsidRPr="00A719C7">
        <w:rPr>
          <w:color w:val="76923C" w:themeColor="accent3" w:themeShade="BF"/>
          <w:highlight w:val="cyan"/>
        </w:rPr>
        <w:t>2</w:t>
      </w:r>
      <w:bookmarkEnd w:id="11"/>
    </w:p>
    <w:p w14:paraId="2DFC1F32" w14:textId="45A17572" w:rsidR="00501159" w:rsidRPr="00501159" w:rsidRDefault="00501159" w:rsidP="00501159">
      <w:r w:rsidRPr="00C06F3D">
        <w:rPr>
          <w:highlight w:val="yellow"/>
        </w:rPr>
        <w:t>Emma says:</w:t>
      </w:r>
      <w:r>
        <w:t xml:space="preserve"> </w:t>
      </w:r>
      <w:r w:rsidR="0051479D">
        <w:t xml:space="preserve">On my way </w:t>
      </w:r>
      <w:r w:rsidR="00F448DD">
        <w:t>home,</w:t>
      </w:r>
      <w:r w:rsidR="0051479D">
        <w:t xml:space="preserve"> I saw a flyer that explained the benefits of local, small-scale farming. As I unpack my groceries and see the variety of brands and labels it gets me thinking. </w:t>
      </w:r>
    </w:p>
    <w:p w14:paraId="2B70F527" w14:textId="0F20901A" w:rsidR="009E6F10" w:rsidRPr="001128ED" w:rsidRDefault="009E6F10" w:rsidP="009E6F10">
      <w:pPr>
        <w:rPr>
          <w:color w:val="76923C" w:themeColor="accent3" w:themeShade="BF"/>
        </w:rPr>
      </w:pPr>
      <w:r w:rsidRPr="001128ED">
        <w:rPr>
          <w:b/>
          <w:bCs/>
          <w:color w:val="76923C" w:themeColor="accent3" w:themeShade="BF"/>
        </w:rPr>
        <w:t>When buying groceries, what matters most to yo</w:t>
      </w:r>
      <w:r w:rsidR="00FB16B0">
        <w:rPr>
          <w:b/>
          <w:bCs/>
          <w:color w:val="76923C" w:themeColor="accent3" w:themeShade="BF"/>
        </w:rPr>
        <w:t>u? B</w:t>
      </w:r>
      <w:r w:rsidRPr="001128ED">
        <w:rPr>
          <w:b/>
          <w:bCs/>
          <w:color w:val="76923C" w:themeColor="accent3" w:themeShade="BF"/>
        </w:rPr>
        <w:t xml:space="preserve">oth in terms of price and the labels you </w:t>
      </w:r>
      <w:r w:rsidR="00F448DD" w:rsidRPr="001128ED">
        <w:rPr>
          <w:b/>
          <w:bCs/>
          <w:color w:val="76923C" w:themeColor="accent3" w:themeShade="BF"/>
        </w:rPr>
        <w:t>trust.</w:t>
      </w:r>
    </w:p>
    <w:p w14:paraId="2779ACCA" w14:textId="613141F5" w:rsidR="009E6F10" w:rsidRDefault="009E6F10" w:rsidP="009E6F10">
      <w:r w:rsidRPr="001128ED">
        <w:rPr>
          <w:b/>
          <w:bCs/>
        </w:rPr>
        <w:t>A:</w:t>
      </w:r>
      <w:r w:rsidRPr="001128ED">
        <w:t xml:space="preserve"> </w:t>
      </w:r>
      <w:r w:rsidR="00C76406" w:rsidRPr="001128ED">
        <w:t xml:space="preserve">Supporting sustainable, local, or transparent food systems is </w:t>
      </w:r>
      <w:r w:rsidR="00D86CF3">
        <w:t>your</w:t>
      </w:r>
      <w:r w:rsidR="00C76406" w:rsidRPr="001128ED">
        <w:t xml:space="preserve"> top priority, even if it costs more or limits </w:t>
      </w:r>
      <w:r w:rsidR="00D86CF3">
        <w:t>your</w:t>
      </w:r>
      <w:r w:rsidR="00C76406">
        <w:t xml:space="preserve"> </w:t>
      </w:r>
      <w:r w:rsidR="00C76406" w:rsidRPr="001128ED">
        <w:t>choice</w:t>
      </w:r>
      <w:r w:rsidR="00C76406">
        <w:t>s</w:t>
      </w:r>
      <w:r w:rsidR="00C76406" w:rsidRPr="001128ED">
        <w:t>.</w:t>
      </w:r>
      <w:r w:rsidR="00886154">
        <w:br/>
      </w:r>
      <w:r w:rsidRPr="001128ED">
        <w:br/>
      </w:r>
      <w:r w:rsidRPr="001128ED">
        <w:rPr>
          <w:b/>
          <w:bCs/>
        </w:rPr>
        <w:t>B:</w:t>
      </w:r>
      <w:r w:rsidRPr="001128ED">
        <w:t xml:space="preserve"> </w:t>
      </w:r>
      <w:r w:rsidR="00D86CF3">
        <w:t>You</w:t>
      </w:r>
      <w:r w:rsidRPr="001128ED">
        <w:t xml:space="preserve"> try to balance affordability with sustainability, looking for some eco-friendly or certified options when possible.</w:t>
      </w:r>
      <w:r w:rsidR="00886154">
        <w:br/>
      </w:r>
      <w:r w:rsidRPr="001128ED">
        <w:br/>
      </w:r>
      <w:r w:rsidRPr="001128ED">
        <w:rPr>
          <w:b/>
          <w:bCs/>
        </w:rPr>
        <w:t>C:</w:t>
      </w:r>
      <w:r w:rsidRPr="001128ED">
        <w:t xml:space="preserve"> </w:t>
      </w:r>
      <w:r w:rsidR="00C76406" w:rsidRPr="001128ED">
        <w:t xml:space="preserve">Convenience, affordability, and familiar big brands matter most, </w:t>
      </w:r>
      <w:r w:rsidR="00A719C7">
        <w:t>sustainability is no issue for you.</w:t>
      </w:r>
    </w:p>
    <w:p w14:paraId="4F798D8A" w14:textId="77777777" w:rsidR="00081D46" w:rsidRPr="001128ED" w:rsidRDefault="00081D46" w:rsidP="009E6F10"/>
    <w:p w14:paraId="01E69023" w14:textId="62E3F9BE" w:rsidR="009E6F10" w:rsidRPr="001128ED" w:rsidRDefault="009E6F10" w:rsidP="009E6F10">
      <w:r w:rsidRPr="001128ED">
        <w:rPr>
          <w:highlight w:val="yellow"/>
        </w:rPr>
        <w:t>Trade-offs</w:t>
      </w:r>
      <w:r w:rsidR="00501159" w:rsidRPr="00501159">
        <w:rPr>
          <w:highlight w:val="yellow"/>
        </w:rPr>
        <w:t>:</w:t>
      </w:r>
    </w:p>
    <w:p w14:paraId="13FEDF62" w14:textId="77777777" w:rsidR="00C76406" w:rsidRPr="00CE2843" w:rsidRDefault="00C76406" w:rsidP="00C76406">
      <w:pPr>
        <w:rPr>
          <w:u w:val="single"/>
        </w:rPr>
      </w:pPr>
      <w:r w:rsidRPr="001128ED">
        <w:rPr>
          <w:u w:val="single"/>
        </w:rPr>
        <w:t>You chose: Supporting sustainable food systems</w:t>
      </w:r>
      <w:r>
        <w:rPr>
          <w:u w:val="single"/>
        </w:rPr>
        <w:br/>
      </w:r>
      <w:r w:rsidRPr="00CE2843">
        <w:t>I put environmental and ethical values first, choosing local, certified, or minimally processed products. It supports small-scale farmers and sustainability, though it c</w:t>
      </w:r>
      <w:r>
        <w:t>an come with higher costs, fewer options and less convenience.</w:t>
      </w:r>
    </w:p>
    <w:p w14:paraId="404F49D0" w14:textId="4C012455" w:rsidR="009E6F10" w:rsidRPr="001128ED" w:rsidRDefault="009E6F10" w:rsidP="00057879">
      <w:r w:rsidRPr="001128ED">
        <w:rPr>
          <w:u w:val="single"/>
        </w:rPr>
        <w:t>You chose: A balanced approach</w:t>
      </w:r>
      <w:r w:rsidRPr="001128ED">
        <w:rPr>
          <w:u w:val="single"/>
        </w:rPr>
        <w:br/>
      </w:r>
      <w:r w:rsidR="00E31F75" w:rsidRPr="00E31F75">
        <w:t>I try to balance price, convenience, and sustainability, picking certified or local products when I can. It’s a practical approach, but the trade-offs aren’t always clear.</w:t>
      </w:r>
    </w:p>
    <w:p w14:paraId="005173E6" w14:textId="77777777" w:rsidR="00C76406" w:rsidRDefault="00C76406" w:rsidP="00C76406">
      <w:r w:rsidRPr="001128ED">
        <w:rPr>
          <w:u w:val="single"/>
        </w:rPr>
        <w:t>You chose: Convenience and affordability</w:t>
      </w:r>
      <w:r w:rsidRPr="001128ED">
        <w:rPr>
          <w:u w:val="single"/>
        </w:rPr>
        <w:br/>
      </w:r>
      <w:r w:rsidRPr="00057879">
        <w:t xml:space="preserve">I love easy, accessible shopping and stick to familiar brands. It’s practical and budget-friendly, but it </w:t>
      </w:r>
      <w:r>
        <w:t xml:space="preserve">does </w:t>
      </w:r>
      <w:r w:rsidRPr="00057879">
        <w:t>come with a higher environmental footprint and less transparency.</w:t>
      </w:r>
    </w:p>
    <w:p w14:paraId="69A12AAB" w14:textId="77777777" w:rsidR="003A64EB" w:rsidRDefault="003A64EB">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1E3470F0" w14:textId="3D43B5C5" w:rsidR="002862E5" w:rsidRPr="00633A05" w:rsidRDefault="00DC6117" w:rsidP="00633A05">
      <w:pPr>
        <w:pStyle w:val="Heading2"/>
        <w:rPr>
          <w:color w:val="76923C" w:themeColor="accent3" w:themeShade="BF"/>
        </w:rPr>
      </w:pPr>
      <w:bookmarkStart w:id="12" w:name="_Toc219379531"/>
      <w:r w:rsidRPr="00633A05">
        <w:rPr>
          <w:color w:val="76923C" w:themeColor="accent3" w:themeShade="BF"/>
        </w:rPr>
        <w:t xml:space="preserve">Question </w:t>
      </w:r>
      <w:r w:rsidR="00633A05" w:rsidRPr="00633A05">
        <w:rPr>
          <w:color w:val="76923C" w:themeColor="accent3" w:themeShade="BF"/>
        </w:rPr>
        <w:t>3</w:t>
      </w:r>
      <w:bookmarkEnd w:id="12"/>
    </w:p>
    <w:p w14:paraId="5CDD59FD" w14:textId="68EF3A7C" w:rsidR="002862E5" w:rsidRDefault="002C11A3" w:rsidP="001D27A6">
      <w:r w:rsidRPr="002C11A3">
        <w:rPr>
          <w:highlight w:val="yellow"/>
        </w:rPr>
        <w:t>Emma says:</w:t>
      </w:r>
      <w:r w:rsidR="007317E7">
        <w:t xml:space="preserve"> </w:t>
      </w:r>
      <w:r w:rsidR="002F73B1">
        <w:t xml:space="preserve">My dinner party has started. </w:t>
      </w:r>
      <w:r w:rsidR="007317E7">
        <w:t xml:space="preserve">One of </w:t>
      </w:r>
      <w:r w:rsidR="00953148">
        <w:t xml:space="preserve">my friends starts a discussion on animal welfare rights and how they should be a priority in farming and when buying food. </w:t>
      </w:r>
    </w:p>
    <w:p w14:paraId="32D23599" w14:textId="77777777" w:rsidR="002862E5" w:rsidRDefault="00DC6117" w:rsidP="001D27A6">
      <w:pPr>
        <w:rPr>
          <w:b/>
          <w:bCs/>
          <w:color w:val="76923C" w:themeColor="accent3" w:themeShade="BF"/>
        </w:rPr>
      </w:pPr>
      <w:r w:rsidRPr="38F2FBA3">
        <w:rPr>
          <w:b/>
          <w:bCs/>
          <w:color w:val="76923C" w:themeColor="accent3" w:themeShade="BF"/>
        </w:rPr>
        <w:t>How do you respond to animal welfare concerns in your shopping habits?</w:t>
      </w:r>
    </w:p>
    <w:p w14:paraId="455EFDA2" w14:textId="3EC4408B" w:rsidR="002862E5" w:rsidRDefault="420B1BAD" w:rsidP="001D27A6">
      <w:r w:rsidRPr="002C11A3">
        <w:rPr>
          <w:b/>
          <w:bCs/>
        </w:rPr>
        <w:t>A</w:t>
      </w:r>
      <w:r w:rsidR="005A2884" w:rsidRPr="002C11A3">
        <w:rPr>
          <w:b/>
          <w:bCs/>
        </w:rPr>
        <w:t>:</w:t>
      </w:r>
      <w:r w:rsidR="005A2884">
        <w:t xml:space="preserve"> </w:t>
      </w:r>
      <w:r w:rsidR="00320461">
        <w:t xml:space="preserve">You avoid animal products, preferring to shop plant based and eating vegetarian or vegan. </w:t>
      </w:r>
    </w:p>
    <w:p w14:paraId="09ECD862" w14:textId="056233EE" w:rsidR="00320461" w:rsidRDefault="63E7D50A" w:rsidP="00320461">
      <w:r w:rsidRPr="002C11A3">
        <w:rPr>
          <w:b/>
          <w:bCs/>
        </w:rPr>
        <w:t>B</w:t>
      </w:r>
      <w:r w:rsidR="005A2884" w:rsidRPr="002C11A3">
        <w:rPr>
          <w:b/>
          <w:bCs/>
        </w:rPr>
        <w:t>:</w:t>
      </w:r>
      <w:r w:rsidR="00320461">
        <w:t xml:space="preserve"> You support products with certifications ensuring better living conditions for animals, even if they are pricier, and you eat less meat.</w:t>
      </w:r>
    </w:p>
    <w:p w14:paraId="5D62848D" w14:textId="301F38BA" w:rsidR="002862E5" w:rsidRDefault="016A66A0" w:rsidP="001D27A6">
      <w:r w:rsidRPr="002C11A3">
        <w:rPr>
          <w:b/>
          <w:bCs/>
        </w:rPr>
        <w:t>C</w:t>
      </w:r>
      <w:r w:rsidR="002862E5" w:rsidRPr="002C11A3">
        <w:rPr>
          <w:b/>
          <w:bCs/>
        </w:rPr>
        <w:t>:</w:t>
      </w:r>
      <w:r w:rsidR="002862E5">
        <w:t xml:space="preserve"> </w:t>
      </w:r>
      <w:r w:rsidR="00320461">
        <w:t>You don’t prioritize or think about animal welfare when shopping.</w:t>
      </w:r>
    </w:p>
    <w:p w14:paraId="25C038CF" w14:textId="77777777" w:rsidR="00081D46" w:rsidRDefault="00081D46" w:rsidP="001D27A6"/>
    <w:p w14:paraId="4D947031" w14:textId="273375CC" w:rsidR="242EBF36" w:rsidRDefault="242EBF36" w:rsidP="001D27A6">
      <w:r w:rsidRPr="002C11A3">
        <w:rPr>
          <w:highlight w:val="yellow"/>
        </w:rPr>
        <w:t>Trade-offs:</w:t>
      </w:r>
    </w:p>
    <w:p w14:paraId="5929A055" w14:textId="2D7525C8" w:rsidR="00320461" w:rsidRPr="00D246D9" w:rsidRDefault="00320461" w:rsidP="00320461">
      <w:pPr>
        <w:rPr>
          <w:u w:val="single"/>
        </w:rPr>
      </w:pPr>
      <w:r w:rsidRPr="74450059">
        <w:rPr>
          <w:u w:val="single"/>
        </w:rPr>
        <w:t>You chose: Avoid animal products</w:t>
      </w:r>
      <w:r w:rsidR="00D246D9">
        <w:rPr>
          <w:u w:val="single"/>
        </w:rPr>
        <w:br/>
      </w:r>
      <w:r w:rsidR="00916785">
        <w:t xml:space="preserve">I eliminate animal-based foods. </w:t>
      </w:r>
      <w:r w:rsidR="00AA4A00">
        <w:t xml:space="preserve">It significantly reduces the </w:t>
      </w:r>
      <w:r w:rsidR="00573731">
        <w:t xml:space="preserve">environmental and animal welfare impact, but also limits my </w:t>
      </w:r>
      <w:r w:rsidR="00B31D3A">
        <w:t>diet.</w:t>
      </w:r>
    </w:p>
    <w:p w14:paraId="08868CF4" w14:textId="6AF850BA" w:rsidR="002862E5" w:rsidRPr="00D246D9" w:rsidRDefault="005A2884" w:rsidP="001D27A6">
      <w:pPr>
        <w:rPr>
          <w:u w:val="single"/>
        </w:rPr>
      </w:pPr>
      <w:r w:rsidRPr="74450059">
        <w:rPr>
          <w:u w:val="single"/>
        </w:rPr>
        <w:t>You chose: Certified or more ethical animal products</w:t>
      </w:r>
      <w:r w:rsidR="00D246D9">
        <w:rPr>
          <w:u w:val="single"/>
        </w:rPr>
        <w:br/>
      </w:r>
      <w:r w:rsidR="002862E5">
        <w:t>You support higher animal welfare through labeled products or a partially plant-based diet. These often cost more, but reflect a concern for how animals are raised and treated.</w:t>
      </w:r>
    </w:p>
    <w:p w14:paraId="61C003F8" w14:textId="10CE2E32" w:rsidR="002862E5" w:rsidRPr="00D246D9" w:rsidRDefault="005A2884" w:rsidP="001D27A6">
      <w:pPr>
        <w:rPr>
          <w:u w:val="single"/>
        </w:rPr>
      </w:pPr>
      <w:r w:rsidRPr="74450059">
        <w:rPr>
          <w:u w:val="single"/>
        </w:rPr>
        <w:t xml:space="preserve">You chose: Don’t </w:t>
      </w:r>
      <w:proofErr w:type="spellStart"/>
      <w:r w:rsidRPr="74450059">
        <w:rPr>
          <w:u w:val="single"/>
        </w:rPr>
        <w:t>prioriti</w:t>
      </w:r>
      <w:r w:rsidR="5CDDC2B0" w:rsidRPr="74450059">
        <w:rPr>
          <w:u w:val="single"/>
        </w:rPr>
        <w:t>s</w:t>
      </w:r>
      <w:r w:rsidRPr="74450059">
        <w:rPr>
          <w:u w:val="single"/>
        </w:rPr>
        <w:t>e</w:t>
      </w:r>
      <w:proofErr w:type="spellEnd"/>
      <w:r w:rsidRPr="74450059">
        <w:rPr>
          <w:u w:val="single"/>
        </w:rPr>
        <w:t xml:space="preserve"> animal welfare</w:t>
      </w:r>
      <w:r w:rsidR="00D246D9">
        <w:rPr>
          <w:u w:val="single"/>
        </w:rPr>
        <w:br/>
      </w:r>
      <w:r w:rsidR="002862E5">
        <w:t>Your choices are driven by cost or convenience, and animal welfare isn’t a deciding factor. This approach supports mainstream supply chains, but often involves lower standards of animal care.</w:t>
      </w:r>
    </w:p>
    <w:p w14:paraId="4E387A1B"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386C308E" w14:textId="625E142A" w:rsidR="002862E5" w:rsidRPr="00633A05" w:rsidRDefault="00DC6117" w:rsidP="00633A05">
      <w:pPr>
        <w:pStyle w:val="Heading2"/>
        <w:rPr>
          <w:color w:val="76923C" w:themeColor="accent3" w:themeShade="BF"/>
        </w:rPr>
      </w:pPr>
      <w:bookmarkStart w:id="13" w:name="_Toc219379532"/>
      <w:r w:rsidRPr="00633A05">
        <w:rPr>
          <w:color w:val="76923C" w:themeColor="accent3" w:themeShade="BF"/>
        </w:rPr>
        <w:t xml:space="preserve">Question </w:t>
      </w:r>
      <w:r w:rsidR="00633A05" w:rsidRPr="00633A05">
        <w:rPr>
          <w:color w:val="76923C" w:themeColor="accent3" w:themeShade="BF"/>
        </w:rPr>
        <w:t>4</w:t>
      </w:r>
      <w:bookmarkEnd w:id="13"/>
    </w:p>
    <w:p w14:paraId="48E8E058" w14:textId="433FF175" w:rsidR="00BC0997" w:rsidRDefault="009414FB" w:rsidP="001D27A6">
      <w:r w:rsidRPr="009414FB">
        <w:rPr>
          <w:highlight w:val="yellow"/>
        </w:rPr>
        <w:t>Emma says:</w:t>
      </w:r>
      <w:r>
        <w:t xml:space="preserve"> </w:t>
      </w:r>
      <w:r w:rsidR="006E2479" w:rsidRPr="006E2479">
        <w:t>Later in the evening, I listen as my friends debate the role of environmental protection in food production, with one arguing it is essential and another claiming it distracts from increasing productivity to feed a growing global population.</w:t>
      </w:r>
    </w:p>
    <w:p w14:paraId="0294623E" w14:textId="77777777" w:rsidR="002862E5" w:rsidRDefault="00DC6117" w:rsidP="001D27A6">
      <w:pPr>
        <w:rPr>
          <w:b/>
          <w:bCs/>
          <w:color w:val="76923C" w:themeColor="accent3" w:themeShade="BF"/>
        </w:rPr>
      </w:pPr>
      <w:r w:rsidRPr="38F2FBA3">
        <w:rPr>
          <w:b/>
          <w:bCs/>
          <w:color w:val="76923C" w:themeColor="accent3" w:themeShade="BF"/>
        </w:rPr>
        <w:t>How do you perceive environmental protection in our food systems?</w:t>
      </w:r>
    </w:p>
    <w:p w14:paraId="11898844" w14:textId="1F5DBDE8" w:rsidR="002862E5" w:rsidRDefault="005A2884" w:rsidP="001D27A6">
      <w:r w:rsidRPr="008D6B92">
        <w:rPr>
          <w:b/>
          <w:bCs/>
        </w:rPr>
        <w:t>A:</w:t>
      </w:r>
      <w:r>
        <w:t xml:space="preserve"> </w:t>
      </w:r>
      <w:r w:rsidR="00A903D2">
        <w:t xml:space="preserve">You often think about environmental protection and try to </w:t>
      </w:r>
      <w:r w:rsidR="002142C8">
        <w:t>prioritize</w:t>
      </w:r>
      <w:r w:rsidR="00A903D2">
        <w:t xml:space="preserve"> products that seem to be supportive of it.</w:t>
      </w:r>
    </w:p>
    <w:p w14:paraId="22521ED7" w14:textId="0CF0E43A" w:rsidR="002862E5" w:rsidRDefault="36DDFC13" w:rsidP="001D27A6">
      <w:r w:rsidRPr="008D6B92">
        <w:rPr>
          <w:b/>
          <w:bCs/>
        </w:rPr>
        <w:t>B</w:t>
      </w:r>
      <w:r w:rsidR="005A2884" w:rsidRPr="008D6B92">
        <w:rPr>
          <w:b/>
          <w:bCs/>
        </w:rPr>
        <w:t>:</w:t>
      </w:r>
      <w:r w:rsidR="005A2884">
        <w:t xml:space="preserve"> </w:t>
      </w:r>
      <w:r w:rsidR="002142C8">
        <w:t xml:space="preserve">You try to be greener by shopping </w:t>
      </w:r>
      <w:r w:rsidR="00B20DF7">
        <w:t>for</w:t>
      </w:r>
      <w:r w:rsidR="002142C8">
        <w:t xml:space="preserve"> organic and more sustainable products, but don’t think about environmental protection itself that much.</w:t>
      </w:r>
    </w:p>
    <w:p w14:paraId="19252393" w14:textId="746E96F8" w:rsidR="006E2479" w:rsidRDefault="0DAB4B71" w:rsidP="001D27A6">
      <w:r w:rsidRPr="008D6B92">
        <w:rPr>
          <w:b/>
          <w:bCs/>
        </w:rPr>
        <w:t>C</w:t>
      </w:r>
      <w:r w:rsidR="005A2884" w:rsidRPr="008D6B92">
        <w:rPr>
          <w:b/>
          <w:bCs/>
        </w:rPr>
        <w:t>:</w:t>
      </w:r>
      <w:r w:rsidR="005A2884">
        <w:t xml:space="preserve"> </w:t>
      </w:r>
      <w:r w:rsidR="00A903D2">
        <w:t>You</w:t>
      </w:r>
      <w:r w:rsidR="006E2479">
        <w:t xml:space="preserve"> don’t really think about it</w:t>
      </w:r>
      <w:r w:rsidR="002142C8">
        <w:t>.</w:t>
      </w:r>
    </w:p>
    <w:p w14:paraId="06FC130F" w14:textId="77777777" w:rsidR="00081D46" w:rsidRDefault="00081D46" w:rsidP="001D27A6"/>
    <w:p w14:paraId="19AA3A44" w14:textId="7B778A81" w:rsidR="56FB0B58" w:rsidRDefault="56FB0B58" w:rsidP="001D27A6">
      <w:r w:rsidRPr="002142C8">
        <w:rPr>
          <w:highlight w:val="yellow"/>
        </w:rPr>
        <w:t>Trade-offs:</w:t>
      </w:r>
    </w:p>
    <w:p w14:paraId="0DFFBD69" w14:textId="38E5205E" w:rsidR="002142C8" w:rsidRPr="00D246D9" w:rsidRDefault="005A2884" w:rsidP="001D27A6">
      <w:pPr>
        <w:rPr>
          <w:u w:val="single"/>
        </w:rPr>
      </w:pPr>
      <w:r w:rsidRPr="74450059">
        <w:rPr>
          <w:u w:val="single"/>
        </w:rPr>
        <w:t xml:space="preserve">You chose: </w:t>
      </w:r>
      <w:r w:rsidR="00E930BD" w:rsidRPr="74450059">
        <w:rPr>
          <w:u w:val="single"/>
        </w:rPr>
        <w:t>Prioritize</w:t>
      </w:r>
      <w:r w:rsidRPr="74450059">
        <w:rPr>
          <w:u w:val="single"/>
        </w:rPr>
        <w:t xml:space="preserve"> environmental protection</w:t>
      </w:r>
      <w:r w:rsidR="00D246D9">
        <w:rPr>
          <w:u w:val="single"/>
        </w:rPr>
        <w:br/>
      </w:r>
      <w:r w:rsidR="002142C8">
        <w:t>I make conscious decisions to reduce my environmental footprint</w:t>
      </w:r>
      <w:r w:rsidR="0065166E">
        <w:t xml:space="preserve">. </w:t>
      </w:r>
      <w:r w:rsidR="00C957CD">
        <w:t>It does require effort and comes with a higher cost, but it contributes to long-term ecological health.</w:t>
      </w:r>
    </w:p>
    <w:p w14:paraId="3375F676" w14:textId="762CBF1D" w:rsidR="00C957CD" w:rsidRPr="00D246D9" w:rsidRDefault="005A2884" w:rsidP="001D27A6">
      <w:pPr>
        <w:rPr>
          <w:u w:val="single"/>
        </w:rPr>
      </w:pPr>
      <w:r w:rsidRPr="74450059">
        <w:rPr>
          <w:u w:val="single"/>
        </w:rPr>
        <w:t>You chose: Some sustainable products</w:t>
      </w:r>
      <w:r w:rsidR="00D246D9">
        <w:rPr>
          <w:u w:val="single"/>
        </w:rPr>
        <w:br/>
      </w:r>
      <w:r w:rsidR="00C957CD">
        <w:t xml:space="preserve">I try to shop more sustainably, </w:t>
      </w:r>
      <w:r w:rsidR="00862B4F">
        <w:t xml:space="preserve">but environmental protection isn’t my central focus. </w:t>
      </w:r>
      <w:r w:rsidR="00AC3480">
        <w:t xml:space="preserve">It supports better practices </w:t>
      </w:r>
      <w:r w:rsidR="00327757">
        <w:t>but the impact is limited.</w:t>
      </w:r>
    </w:p>
    <w:p w14:paraId="056E9D28" w14:textId="3B0C2D11" w:rsidR="0083526C" w:rsidRPr="00D246D9" w:rsidRDefault="002142C8" w:rsidP="002142C8">
      <w:pPr>
        <w:rPr>
          <w:u w:val="single"/>
        </w:rPr>
      </w:pPr>
      <w:r w:rsidRPr="74450059">
        <w:rPr>
          <w:u w:val="single"/>
        </w:rPr>
        <w:t>You chose: Don’t think about it</w:t>
      </w:r>
      <w:r w:rsidR="00D246D9">
        <w:rPr>
          <w:u w:val="single"/>
        </w:rPr>
        <w:br/>
      </w:r>
      <w:r w:rsidR="00CA6BFE">
        <w:t xml:space="preserve">I </w:t>
      </w:r>
      <w:r w:rsidR="0083526C">
        <w:t>don’t really consider environmental impact in food choices, I focus on other priorities! It’s a stress-free approach but it does allow unsustainable practices to continue to go unchallenged.</w:t>
      </w:r>
    </w:p>
    <w:p w14:paraId="14CD6BB0"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38BA4214" w14:textId="67B13865" w:rsidR="002862E5" w:rsidRPr="00633A05" w:rsidRDefault="00DC6117" w:rsidP="00633A05">
      <w:pPr>
        <w:pStyle w:val="Heading2"/>
        <w:rPr>
          <w:color w:val="76923C" w:themeColor="accent3" w:themeShade="BF"/>
        </w:rPr>
      </w:pPr>
      <w:bookmarkStart w:id="14" w:name="_Toc219379533"/>
      <w:r w:rsidRPr="00633A05">
        <w:rPr>
          <w:color w:val="76923C" w:themeColor="accent3" w:themeShade="BF"/>
        </w:rPr>
        <w:t xml:space="preserve">Question </w:t>
      </w:r>
      <w:r w:rsidR="00633A05" w:rsidRPr="00633A05">
        <w:rPr>
          <w:color w:val="76923C" w:themeColor="accent3" w:themeShade="BF"/>
        </w:rPr>
        <w:t>5</w:t>
      </w:r>
      <w:bookmarkEnd w:id="14"/>
    </w:p>
    <w:p w14:paraId="66245342" w14:textId="07CCE944" w:rsidR="002862E5" w:rsidRDefault="008A5DE0" w:rsidP="001D27A6">
      <w:r w:rsidRPr="00987AD6">
        <w:rPr>
          <w:highlight w:val="yellow"/>
        </w:rPr>
        <w:t>Emma says:</w:t>
      </w:r>
      <w:r>
        <w:t xml:space="preserve"> </w:t>
      </w:r>
      <w:r w:rsidR="00F90169" w:rsidRPr="00F90169">
        <w:t>My friends then move on to another debate about the growing importance of local food, with some arguing that buying local is always better for sustainability while others believe global trade is essential for affordability, availability, and food security.</w:t>
      </w:r>
    </w:p>
    <w:p w14:paraId="1A9AF2C1" w14:textId="5B1D8D13" w:rsidR="002862E5" w:rsidRDefault="00DC6117" w:rsidP="001D27A6">
      <w:pPr>
        <w:rPr>
          <w:b/>
          <w:bCs/>
          <w:color w:val="76923C" w:themeColor="accent3" w:themeShade="BF"/>
        </w:rPr>
      </w:pPr>
      <w:r w:rsidRPr="38F2FBA3">
        <w:rPr>
          <w:b/>
          <w:bCs/>
          <w:color w:val="76923C" w:themeColor="accent3" w:themeShade="BF"/>
        </w:rPr>
        <w:t>How do you view buying local vs</w:t>
      </w:r>
      <w:r w:rsidR="00987AD6">
        <w:rPr>
          <w:b/>
          <w:bCs/>
          <w:color w:val="76923C" w:themeColor="accent3" w:themeShade="BF"/>
        </w:rPr>
        <w:t>.</w:t>
      </w:r>
      <w:r w:rsidRPr="38F2FBA3">
        <w:rPr>
          <w:b/>
          <w:bCs/>
          <w:color w:val="76923C" w:themeColor="accent3" w:themeShade="BF"/>
        </w:rPr>
        <w:t xml:space="preserve"> imported products?</w:t>
      </w:r>
    </w:p>
    <w:p w14:paraId="087B53BB" w14:textId="1F3CCA36" w:rsidR="00987AD6" w:rsidRDefault="2D8075CD" w:rsidP="001D27A6">
      <w:r w:rsidRPr="008619B2">
        <w:rPr>
          <w:b/>
          <w:bCs/>
        </w:rPr>
        <w:t>A</w:t>
      </w:r>
      <w:r w:rsidR="005A2884">
        <w:t>:</w:t>
      </w:r>
      <w:r w:rsidR="008619B2">
        <w:t xml:space="preserve"> </w:t>
      </w:r>
      <w:r w:rsidR="00677734">
        <w:t>You</w:t>
      </w:r>
      <w:r w:rsidR="008619B2">
        <w:t xml:space="preserve"> strictly support locally sourced food, buying most of </w:t>
      </w:r>
      <w:r w:rsidR="00677734">
        <w:t>your</w:t>
      </w:r>
      <w:r w:rsidR="008619B2">
        <w:t xml:space="preserve"> products from local farmer markets and coops, even if it means </w:t>
      </w:r>
      <w:r w:rsidR="00677734">
        <w:t>you</w:t>
      </w:r>
      <w:r w:rsidR="008619B2">
        <w:t xml:space="preserve"> pay more for </w:t>
      </w:r>
      <w:r w:rsidR="00677734">
        <w:t>your</w:t>
      </w:r>
      <w:r w:rsidR="008619B2">
        <w:t xml:space="preserve"> food.</w:t>
      </w:r>
      <w:r w:rsidR="005A2884">
        <w:t xml:space="preserve"> </w:t>
      </w:r>
    </w:p>
    <w:p w14:paraId="27AC4166" w14:textId="11539791" w:rsidR="002862E5" w:rsidRDefault="44EB3114" w:rsidP="001D27A6">
      <w:r w:rsidRPr="008619B2">
        <w:rPr>
          <w:b/>
          <w:bCs/>
        </w:rPr>
        <w:t>B</w:t>
      </w:r>
      <w:r w:rsidR="005A2884">
        <w:t xml:space="preserve">: </w:t>
      </w:r>
      <w:r w:rsidR="008716E8">
        <w:t>You</w:t>
      </w:r>
      <w:r w:rsidR="008619B2">
        <w:t xml:space="preserve"> see local food as a way to support local farmers, </w:t>
      </w:r>
      <w:r w:rsidR="008716E8">
        <w:t>you</w:t>
      </w:r>
      <w:r w:rsidR="008619B2">
        <w:t xml:space="preserve"> buy some of </w:t>
      </w:r>
      <w:r w:rsidR="008716E8">
        <w:t>your</w:t>
      </w:r>
      <w:r w:rsidR="008619B2">
        <w:t xml:space="preserve"> food locally and </w:t>
      </w:r>
      <w:r w:rsidR="008716E8">
        <w:t>are</w:t>
      </w:r>
      <w:r w:rsidR="008619B2">
        <w:t xml:space="preserve"> willing to pay a little bit more for these products.</w:t>
      </w:r>
    </w:p>
    <w:p w14:paraId="5F5D936D" w14:textId="589697E1" w:rsidR="002862E5" w:rsidRDefault="48FF196A" w:rsidP="001D27A6">
      <w:r w:rsidRPr="008619B2">
        <w:rPr>
          <w:b/>
          <w:bCs/>
        </w:rPr>
        <w:t>C</w:t>
      </w:r>
      <w:r w:rsidR="002862E5">
        <w:t xml:space="preserve">: </w:t>
      </w:r>
      <w:r w:rsidR="00E27F57">
        <w:t>You</w:t>
      </w:r>
      <w:r w:rsidR="002862E5">
        <w:t xml:space="preserve"> </w:t>
      </w:r>
      <w:r w:rsidR="00E27F57">
        <w:t>prioritize</w:t>
      </w:r>
      <w:r w:rsidR="002862E5">
        <w:t xml:space="preserve"> affordability and don’t mind buying imported products.</w:t>
      </w:r>
    </w:p>
    <w:p w14:paraId="6D5649EB" w14:textId="77777777" w:rsidR="00081D46" w:rsidRDefault="00081D46" w:rsidP="001D27A6"/>
    <w:p w14:paraId="0851A7C7" w14:textId="2E9CCC87" w:rsidR="4B0496E3" w:rsidRDefault="4B0496E3" w:rsidP="001D27A6">
      <w:r w:rsidRPr="00987AD6">
        <w:rPr>
          <w:highlight w:val="yellow"/>
        </w:rPr>
        <w:t>Trade-offs:</w:t>
      </w:r>
    </w:p>
    <w:p w14:paraId="4DC709DF" w14:textId="40E8D706" w:rsidR="002862E5" w:rsidRPr="008B6E32" w:rsidRDefault="005A2884" w:rsidP="001D27A6">
      <w:r w:rsidRPr="74450059">
        <w:rPr>
          <w:u w:val="single"/>
        </w:rPr>
        <w:t>You chose: Strictly local sourcing</w:t>
      </w:r>
      <w:r w:rsidR="005630AC">
        <w:rPr>
          <w:u w:val="single"/>
        </w:rPr>
        <w:br/>
      </w:r>
      <w:r w:rsidR="008B6E32">
        <w:t>I fully commit to local food systems</w:t>
      </w:r>
      <w:r w:rsidR="00C74B95">
        <w:t xml:space="preserve">, resulting in sustainability and community support. </w:t>
      </w:r>
      <w:r w:rsidR="006017F9">
        <w:t>This does mean there is less variety</w:t>
      </w:r>
      <w:r w:rsidR="002457BE">
        <w:t xml:space="preserve"> and higher prices so it does require a little more planning.</w:t>
      </w:r>
    </w:p>
    <w:p w14:paraId="4BBD203F" w14:textId="74E3054B" w:rsidR="002862E5" w:rsidRPr="00965D5A" w:rsidRDefault="00E27F57" w:rsidP="001D27A6">
      <w:r w:rsidRPr="74450059">
        <w:rPr>
          <w:u w:val="single"/>
        </w:rPr>
        <w:t>You chose: Balanced local approach</w:t>
      </w:r>
      <w:r w:rsidR="002457BE">
        <w:rPr>
          <w:u w:val="single"/>
        </w:rPr>
        <w:br/>
      </w:r>
      <w:r w:rsidR="00215C38" w:rsidRPr="001E235A">
        <w:t>I try to support</w:t>
      </w:r>
      <w:r w:rsidR="001E235A">
        <w:t xml:space="preserve"> local farmers</w:t>
      </w:r>
      <w:r w:rsidR="001D7F50">
        <w:t>, but also still enjoy the benefits of global trade. It’s a thoughtful middle pat</w:t>
      </w:r>
      <w:r w:rsidR="00C043C4">
        <w:t>h</w:t>
      </w:r>
      <w:r w:rsidR="00965D5A">
        <w:t>, but my impact is smaller.</w:t>
      </w:r>
      <w:r w:rsidR="00E72DC8">
        <w:br/>
      </w:r>
      <w:r w:rsidR="005A2884">
        <w:br/>
      </w:r>
      <w:r w:rsidR="005A2884" w:rsidRPr="74450059">
        <w:rPr>
          <w:u w:val="single"/>
        </w:rPr>
        <w:t xml:space="preserve">You chose: </w:t>
      </w:r>
      <w:r w:rsidR="00E72DC8" w:rsidRPr="74450059">
        <w:rPr>
          <w:u w:val="single"/>
        </w:rPr>
        <w:t>Prioritize</w:t>
      </w:r>
      <w:r w:rsidR="005A2884" w:rsidRPr="74450059">
        <w:rPr>
          <w:u w:val="single"/>
        </w:rPr>
        <w:t xml:space="preserve"> affordability</w:t>
      </w:r>
      <w:r w:rsidR="00965D5A">
        <w:rPr>
          <w:u w:val="single"/>
        </w:rPr>
        <w:br/>
      </w:r>
      <w:r w:rsidR="00965D5A">
        <w:t>I choose imported products, it gives me variety and is budget-friendly. However it supports longer supply chains, so higher emissions and less local support.</w:t>
      </w:r>
    </w:p>
    <w:p w14:paraId="16EA23DF"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3B6A3FE1" w14:textId="27A8EF1E" w:rsidR="002862E5" w:rsidRPr="00633A05" w:rsidRDefault="00DC6117" w:rsidP="00633A05">
      <w:pPr>
        <w:pStyle w:val="Heading2"/>
        <w:rPr>
          <w:color w:val="76923C" w:themeColor="accent3" w:themeShade="BF"/>
        </w:rPr>
      </w:pPr>
      <w:bookmarkStart w:id="15" w:name="_Toc219379534"/>
      <w:r w:rsidRPr="00633A05">
        <w:rPr>
          <w:color w:val="76923C" w:themeColor="accent3" w:themeShade="BF"/>
        </w:rPr>
        <w:t xml:space="preserve">Question </w:t>
      </w:r>
      <w:r w:rsidR="00633A05" w:rsidRPr="00633A05">
        <w:rPr>
          <w:color w:val="76923C" w:themeColor="accent3" w:themeShade="BF"/>
        </w:rPr>
        <w:t>6</w:t>
      </w:r>
      <w:bookmarkEnd w:id="15"/>
    </w:p>
    <w:p w14:paraId="4B41685C" w14:textId="52B261B6" w:rsidR="00AC2EB6" w:rsidRDefault="00223F47" w:rsidP="001D27A6">
      <w:r w:rsidRPr="00AC2EB6">
        <w:rPr>
          <w:highlight w:val="yellow"/>
        </w:rPr>
        <w:t>Emma says:</w:t>
      </w:r>
      <w:r>
        <w:t xml:space="preserve"> </w:t>
      </w:r>
      <w:r w:rsidR="00AF6B4F" w:rsidRPr="00AF6B4F">
        <w:t>One of my friends, who works in climate monitoring, raises food system resilience, pointing to droughts and extreme weather and how they can disrupt supply chains, which leads us to discuss how climate events shape our views on trade and global supply chains.</w:t>
      </w:r>
    </w:p>
    <w:p w14:paraId="7BE9CA4A" w14:textId="1A4C8A5D" w:rsidR="002862E5" w:rsidRDefault="00A7278F" w:rsidP="001D27A6">
      <w:pPr>
        <w:rPr>
          <w:b/>
          <w:bCs/>
          <w:color w:val="76923C" w:themeColor="accent3" w:themeShade="BF"/>
        </w:rPr>
      </w:pPr>
      <w:r>
        <w:rPr>
          <w:b/>
          <w:bCs/>
          <w:color w:val="76923C" w:themeColor="accent3" w:themeShade="BF"/>
        </w:rPr>
        <w:t>What</w:t>
      </w:r>
      <w:r w:rsidR="00DC6117" w:rsidRPr="38F2FBA3">
        <w:rPr>
          <w:b/>
          <w:bCs/>
          <w:color w:val="76923C" w:themeColor="accent3" w:themeShade="BF"/>
        </w:rPr>
        <w:t xml:space="preserve"> do you think about </w:t>
      </w:r>
      <w:r w:rsidR="00D6591C">
        <w:rPr>
          <w:b/>
          <w:bCs/>
          <w:color w:val="76923C" w:themeColor="accent3" w:themeShade="BF"/>
        </w:rPr>
        <w:t>this</w:t>
      </w:r>
      <w:r w:rsidR="00DC6117" w:rsidRPr="38F2FBA3">
        <w:rPr>
          <w:b/>
          <w:bCs/>
          <w:color w:val="76923C" w:themeColor="accent3" w:themeShade="BF"/>
        </w:rPr>
        <w:t>?</w:t>
      </w:r>
    </w:p>
    <w:p w14:paraId="3855D8CB" w14:textId="0A908D34" w:rsidR="009E41D6" w:rsidRDefault="005A2884" w:rsidP="001D27A6">
      <w:r w:rsidRPr="00D6591C">
        <w:rPr>
          <w:b/>
          <w:bCs/>
        </w:rPr>
        <w:t>A:</w:t>
      </w:r>
      <w:r w:rsidR="009E41D6">
        <w:rPr>
          <w:b/>
          <w:bCs/>
        </w:rPr>
        <w:t xml:space="preserve"> </w:t>
      </w:r>
      <w:r w:rsidR="009E41D6">
        <w:t>You believe that self-reliant, small-scale food systems are essential to long-term sustainability and should be prioritized.</w:t>
      </w:r>
      <w:r>
        <w:t xml:space="preserve"> </w:t>
      </w:r>
    </w:p>
    <w:p w14:paraId="5308BABB" w14:textId="52F30490" w:rsidR="002862E5" w:rsidRDefault="005A2884" w:rsidP="001D27A6">
      <w:r w:rsidRPr="00D6591C">
        <w:rPr>
          <w:b/>
          <w:bCs/>
        </w:rPr>
        <w:t>B:</w:t>
      </w:r>
      <w:r>
        <w:t xml:space="preserve"> </w:t>
      </w:r>
      <w:r w:rsidR="009E41D6">
        <w:t>You</w:t>
      </w:r>
      <w:r>
        <w:t xml:space="preserve"> support balanced systems with moderate resilience but higher environmental awareness.</w:t>
      </w:r>
    </w:p>
    <w:p w14:paraId="1F25655B" w14:textId="750755CD" w:rsidR="002862E5" w:rsidRDefault="002862E5" w:rsidP="001D27A6">
      <w:r w:rsidRPr="00D6591C">
        <w:rPr>
          <w:b/>
          <w:bCs/>
        </w:rPr>
        <w:t>C:</w:t>
      </w:r>
      <w:r>
        <w:t xml:space="preserve"> </w:t>
      </w:r>
      <w:r w:rsidR="009E41D6">
        <w:t>You prefer systems with robust supply chains that guarantee affordability and availability, even during times of crisis or uncertainty.</w:t>
      </w:r>
    </w:p>
    <w:p w14:paraId="3ED49EC8" w14:textId="77777777" w:rsidR="00081D46" w:rsidRDefault="00081D46" w:rsidP="001D27A6"/>
    <w:p w14:paraId="2D59B16D" w14:textId="67C70F52" w:rsidR="76557C8F" w:rsidRDefault="76557C8F" w:rsidP="001D27A6">
      <w:r w:rsidRPr="009E41D6">
        <w:rPr>
          <w:highlight w:val="yellow"/>
        </w:rPr>
        <w:t>Trade-offs:</w:t>
      </w:r>
    </w:p>
    <w:p w14:paraId="7E64EBFC" w14:textId="2DF49BDD" w:rsidR="006F2081" w:rsidRPr="006F2081" w:rsidRDefault="006F2081" w:rsidP="006F2081">
      <w:r w:rsidRPr="74450059">
        <w:rPr>
          <w:u w:val="single"/>
        </w:rPr>
        <w:t>You chose: Local self-reliance</w:t>
      </w:r>
      <w:r>
        <w:rPr>
          <w:u w:val="single"/>
        </w:rPr>
        <w:br/>
      </w:r>
      <w:r>
        <w:t xml:space="preserve">I focus on smaller-scale, resilient systems that depend less on global trade. </w:t>
      </w:r>
      <w:r w:rsidR="00CD6D4A">
        <w:t xml:space="preserve">If a crisis occurs </w:t>
      </w:r>
      <w:r w:rsidR="00F95049">
        <w:t xml:space="preserve">I can easily get products however de availability </w:t>
      </w:r>
      <w:r w:rsidR="00C4062F">
        <w:t xml:space="preserve">is limited and it costs more. </w:t>
      </w:r>
    </w:p>
    <w:p w14:paraId="12E5CB9F" w14:textId="147AE035" w:rsidR="002862E5" w:rsidRPr="00E7691B" w:rsidRDefault="005A2884" w:rsidP="001D27A6">
      <w:r w:rsidRPr="74450059">
        <w:rPr>
          <w:u w:val="single"/>
        </w:rPr>
        <w:t>You chose: Balanced resilience approach</w:t>
      </w:r>
      <w:r w:rsidR="009B6040">
        <w:rPr>
          <w:u w:val="single"/>
        </w:rPr>
        <w:br/>
      </w:r>
      <w:r w:rsidR="00527545">
        <w:t>I support systems that balance resilience and sustainability relying somewhat on global trad</w:t>
      </w:r>
      <w:r w:rsidR="00E7691B">
        <w:t xml:space="preserve">e but mindful of risks. </w:t>
      </w:r>
      <w:r w:rsidR="002862E5">
        <w:t>This is more adaptable, but not fully future-proof.</w:t>
      </w:r>
    </w:p>
    <w:p w14:paraId="0C45E251" w14:textId="733B2A4C" w:rsidR="00B83F22" w:rsidRPr="00C4062F" w:rsidRDefault="00B83F22" w:rsidP="00B83F22">
      <w:r w:rsidRPr="74450059">
        <w:rPr>
          <w:u w:val="single"/>
        </w:rPr>
        <w:t>You chose: Prioritize stable global supply chains</w:t>
      </w:r>
      <w:r w:rsidR="00C4062F">
        <w:rPr>
          <w:u w:val="single"/>
        </w:rPr>
        <w:br/>
      </w:r>
      <w:r w:rsidR="00C4062F">
        <w:t xml:space="preserve">I value consistent access and low prices. </w:t>
      </w:r>
      <w:r w:rsidR="000D4BAE">
        <w:t xml:space="preserve">Which makes the climate a bit more vulnerable. </w:t>
      </w:r>
    </w:p>
    <w:p w14:paraId="66B015EC" w14:textId="77777777" w:rsidR="00B83F22" w:rsidRDefault="00B83F22" w:rsidP="001D27A6"/>
    <w:p w14:paraId="4E1CFEC0"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3BC436A5" w14:textId="2F6EF0EA" w:rsidR="002862E5" w:rsidRPr="00633A05" w:rsidRDefault="00DC6117" w:rsidP="00633A05">
      <w:pPr>
        <w:pStyle w:val="Heading2"/>
        <w:rPr>
          <w:color w:val="76923C" w:themeColor="accent3" w:themeShade="BF"/>
        </w:rPr>
      </w:pPr>
      <w:bookmarkStart w:id="16" w:name="_Toc219379535"/>
      <w:r w:rsidRPr="0030159E">
        <w:rPr>
          <w:color w:val="76923C" w:themeColor="accent3" w:themeShade="BF"/>
          <w:highlight w:val="cyan"/>
        </w:rPr>
        <w:t xml:space="preserve">Question </w:t>
      </w:r>
      <w:r w:rsidR="00633A05" w:rsidRPr="0030159E">
        <w:rPr>
          <w:color w:val="76923C" w:themeColor="accent3" w:themeShade="BF"/>
          <w:highlight w:val="cyan"/>
        </w:rPr>
        <w:t>7</w:t>
      </w:r>
      <w:bookmarkEnd w:id="16"/>
    </w:p>
    <w:p w14:paraId="71712D82" w14:textId="30DD43C7" w:rsidR="002862E5" w:rsidRDefault="003E2584" w:rsidP="001D27A6">
      <w:r w:rsidRPr="003E2584">
        <w:rPr>
          <w:highlight w:val="yellow"/>
        </w:rPr>
        <w:t>Emma says:</w:t>
      </w:r>
      <w:r>
        <w:t xml:space="preserve"> </w:t>
      </w:r>
      <w:r w:rsidR="005A2884">
        <w:t>During dessert, a heated discussion breaks out: who should be leading the transition for more sustainable products? And who should pay for it?</w:t>
      </w:r>
    </w:p>
    <w:p w14:paraId="1DEBBEB4" w14:textId="24341DB7" w:rsidR="002862E5" w:rsidRDefault="003E2584" w:rsidP="001D27A6">
      <w:pPr>
        <w:rPr>
          <w:b/>
          <w:bCs/>
          <w:color w:val="76923C" w:themeColor="accent3" w:themeShade="BF"/>
        </w:rPr>
      </w:pPr>
      <w:r>
        <w:rPr>
          <w:b/>
          <w:bCs/>
          <w:color w:val="76923C" w:themeColor="accent3" w:themeShade="BF"/>
        </w:rPr>
        <w:t>Who</w:t>
      </w:r>
      <w:r w:rsidR="00DC6117" w:rsidRPr="38F2FBA3">
        <w:rPr>
          <w:b/>
          <w:bCs/>
          <w:color w:val="76923C" w:themeColor="accent3" w:themeShade="BF"/>
        </w:rPr>
        <w:t xml:space="preserve"> do you think should be leading on this issue?</w:t>
      </w:r>
    </w:p>
    <w:p w14:paraId="77FFB736" w14:textId="137AD582" w:rsidR="002862E5" w:rsidRDefault="38022E5E" w:rsidP="001D27A6">
      <w:r w:rsidRPr="003E2584">
        <w:rPr>
          <w:b/>
          <w:bCs/>
        </w:rPr>
        <w:t>A</w:t>
      </w:r>
      <w:r w:rsidR="005A2884" w:rsidRPr="003E2584">
        <w:rPr>
          <w:b/>
          <w:bCs/>
        </w:rPr>
        <w:t>:</w:t>
      </w:r>
      <w:r w:rsidR="005A2884">
        <w:t xml:space="preserve"> </w:t>
      </w:r>
      <w:r w:rsidR="00024F23">
        <w:t>I don’t mind paying significantly more for products that are proven to have minimal environmental impact, and it makes me feel aware and responsible for my choices.</w:t>
      </w:r>
    </w:p>
    <w:p w14:paraId="1A3BE0D7" w14:textId="52CCD90A" w:rsidR="002862E5" w:rsidRDefault="68800799" w:rsidP="001D27A6">
      <w:r w:rsidRPr="003E2584">
        <w:rPr>
          <w:b/>
          <w:bCs/>
        </w:rPr>
        <w:t>B</w:t>
      </w:r>
      <w:r w:rsidR="005A2884" w:rsidRPr="003E2584">
        <w:rPr>
          <w:b/>
          <w:bCs/>
        </w:rPr>
        <w:t>:</w:t>
      </w:r>
      <w:r w:rsidR="00024F23" w:rsidRPr="00024F23">
        <w:t xml:space="preserve"> </w:t>
      </w:r>
      <w:r w:rsidR="00024F23">
        <w:t>I believe it should be a mix. I am willing to pay a moderate premium for products that clearly support sustainable practices.</w:t>
      </w:r>
      <w:r w:rsidR="005A2884">
        <w:t xml:space="preserve"> </w:t>
      </w:r>
    </w:p>
    <w:p w14:paraId="143D7358" w14:textId="17AF33A5" w:rsidR="002862E5" w:rsidRDefault="005A2884" w:rsidP="001D27A6">
      <w:r w:rsidRPr="003E2584">
        <w:rPr>
          <w:b/>
          <w:bCs/>
        </w:rPr>
        <w:t>C:</w:t>
      </w:r>
      <w:r>
        <w:t xml:space="preserve"> </w:t>
      </w:r>
      <w:r w:rsidR="00024F23">
        <w:t>I think companies and policy makers should be leading on this issue, ensuring companies are not hiking prices for consumers</w:t>
      </w:r>
    </w:p>
    <w:p w14:paraId="0519D5A5" w14:textId="77777777" w:rsidR="00081D46" w:rsidRDefault="00081D46" w:rsidP="001D27A6"/>
    <w:p w14:paraId="5D2968E2" w14:textId="5C7F3CB6" w:rsidR="002862E5" w:rsidRDefault="7F1F211C" w:rsidP="001D27A6">
      <w:r w:rsidRPr="00FC439F">
        <w:rPr>
          <w:highlight w:val="yellow"/>
        </w:rPr>
        <w:t>Trade-offs:</w:t>
      </w:r>
    </w:p>
    <w:p w14:paraId="18A98929" w14:textId="77777777" w:rsidR="002862E5" w:rsidRDefault="005A2884" w:rsidP="001D27A6">
      <w:pPr>
        <w:rPr>
          <w:u w:val="single"/>
        </w:rPr>
      </w:pPr>
      <w:r w:rsidRPr="74450059">
        <w:rPr>
          <w:u w:val="single"/>
        </w:rPr>
        <w:t>You chose: Shared responsibility with willingness to pay more</w:t>
      </w:r>
    </w:p>
    <w:p w14:paraId="7C02CEA5" w14:textId="0EB29176" w:rsidR="002862E5" w:rsidRDefault="002862E5" w:rsidP="001D27A6">
      <w:r>
        <w:t>You’re open to paying slightly more to support sustainable transitions. It’s a practical middle ground, though real impact still depends on broader system shifts.</w:t>
      </w:r>
    </w:p>
    <w:p w14:paraId="12BE8C40" w14:textId="77777777" w:rsidR="002862E5" w:rsidRDefault="005A2884" w:rsidP="001D27A6">
      <w:pPr>
        <w:rPr>
          <w:u w:val="single"/>
        </w:rPr>
      </w:pPr>
      <w:r w:rsidRPr="74450059">
        <w:rPr>
          <w:u w:val="single"/>
        </w:rPr>
        <w:t>You chose: Companies and policymakers should lead</w:t>
      </w:r>
    </w:p>
    <w:p w14:paraId="1C2F687C" w14:textId="4BAA2302" w:rsidR="002862E5" w:rsidRDefault="002862E5" w:rsidP="001D27A6">
      <w:r>
        <w:t>You place responsibility on institutions and don’t want rising costs passed to consumers. While this reduces your personal burden, it may delay change if market demand is low.</w:t>
      </w:r>
    </w:p>
    <w:p w14:paraId="61C813AB" w14:textId="77777777" w:rsidR="002862E5" w:rsidRDefault="005A2884" w:rsidP="001D27A6">
      <w:pPr>
        <w:rPr>
          <w:u w:val="single"/>
        </w:rPr>
      </w:pPr>
      <w:r w:rsidRPr="74450059">
        <w:rPr>
          <w:u w:val="single"/>
        </w:rPr>
        <w:t>You chose: Consumer-led, even with high costs</w:t>
      </w:r>
    </w:p>
    <w:p w14:paraId="59A3D37E" w14:textId="4D393389" w:rsidR="002862E5" w:rsidRDefault="002862E5" w:rsidP="001D27A6">
      <w:r>
        <w:t>You embrace the idea of paying more for better products and systems. This puts values into action</w:t>
      </w:r>
      <w:r w:rsidR="52721FFA">
        <w:t xml:space="preserve">, </w:t>
      </w:r>
      <w:r>
        <w:t>but may strain budgets or limit access for others.</w:t>
      </w:r>
    </w:p>
    <w:p w14:paraId="6342B941" w14:textId="77777777" w:rsidR="00B83AEE" w:rsidRDefault="00B83AEE">
      <w:pPr>
        <w:rPr>
          <w:rFonts w:asciiTheme="majorHAnsi" w:eastAsiaTheme="majorEastAsia" w:hAnsiTheme="majorHAnsi" w:cstheme="majorBidi"/>
          <w:b/>
          <w:bCs/>
          <w:color w:val="76923C" w:themeColor="accent3" w:themeShade="BF"/>
          <w:sz w:val="26"/>
          <w:szCs w:val="26"/>
        </w:rPr>
      </w:pPr>
      <w:r>
        <w:rPr>
          <w:color w:val="76923C" w:themeColor="accent3" w:themeShade="BF"/>
        </w:rPr>
        <w:br w:type="page"/>
      </w:r>
    </w:p>
    <w:p w14:paraId="7CF566BB" w14:textId="4965D900" w:rsidR="002862E5" w:rsidRPr="00633A05" w:rsidRDefault="00DC6117" w:rsidP="00633A05">
      <w:pPr>
        <w:pStyle w:val="Heading2"/>
        <w:rPr>
          <w:color w:val="76923C" w:themeColor="accent3" w:themeShade="BF"/>
        </w:rPr>
      </w:pPr>
      <w:bookmarkStart w:id="17" w:name="_Toc219379536"/>
      <w:r w:rsidRPr="00633A05">
        <w:rPr>
          <w:color w:val="76923C" w:themeColor="accent3" w:themeShade="BF"/>
        </w:rPr>
        <w:t xml:space="preserve">Question </w:t>
      </w:r>
      <w:r w:rsidR="00633A05" w:rsidRPr="00633A05">
        <w:rPr>
          <w:color w:val="76923C" w:themeColor="accent3" w:themeShade="BF"/>
        </w:rPr>
        <w:t>8</w:t>
      </w:r>
      <w:bookmarkEnd w:id="17"/>
    </w:p>
    <w:p w14:paraId="77F75F9E" w14:textId="70A8DF66" w:rsidR="00AC189D" w:rsidRDefault="00AC189D" w:rsidP="001D27A6">
      <w:r w:rsidRPr="00AC189D">
        <w:rPr>
          <w:highlight w:val="yellow"/>
        </w:rPr>
        <w:t>Emma says:</w:t>
      </w:r>
      <w:r>
        <w:t xml:space="preserve"> </w:t>
      </w:r>
      <w:r w:rsidR="005E3CA4">
        <w:t>My friends have left and I have started cleaning up. On the radio there is a discussion about policies supporting food self-sufficiency in Europe</w:t>
      </w:r>
      <w:r w:rsidR="004C04C5">
        <w:t xml:space="preserve"> and how they can rely less on other countries. I think about this and reflect on our debates earlier this evening.</w:t>
      </w:r>
    </w:p>
    <w:p w14:paraId="7190A334" w14:textId="77777777" w:rsidR="002862E5" w:rsidRDefault="00DC6117" w:rsidP="001D27A6">
      <w:pPr>
        <w:rPr>
          <w:b/>
          <w:bCs/>
          <w:color w:val="76923C" w:themeColor="accent3" w:themeShade="BF"/>
        </w:rPr>
      </w:pPr>
      <w:r w:rsidRPr="38F2FBA3">
        <w:rPr>
          <w:b/>
          <w:bCs/>
          <w:color w:val="76923C" w:themeColor="accent3" w:themeShade="BF"/>
        </w:rPr>
        <w:t>How do think about this topic?</w:t>
      </w:r>
    </w:p>
    <w:p w14:paraId="54D1EBC3" w14:textId="30CDCA54" w:rsidR="002862E5" w:rsidRDefault="005A2884" w:rsidP="001D27A6">
      <w:r w:rsidRPr="00DF61C9">
        <w:rPr>
          <w:b/>
          <w:bCs/>
        </w:rPr>
        <w:t>A:</w:t>
      </w:r>
      <w:r w:rsidR="00C107E1">
        <w:t xml:space="preserve"> You support self-sufficiency policies, favoring locally-produced products even if they limit variety</w:t>
      </w:r>
      <w:r>
        <w:t>.</w:t>
      </w:r>
    </w:p>
    <w:p w14:paraId="144E8B02" w14:textId="0775EEC8" w:rsidR="002862E5" w:rsidRDefault="005A2884" w:rsidP="001D27A6">
      <w:r w:rsidRPr="00DF61C9">
        <w:rPr>
          <w:b/>
          <w:bCs/>
        </w:rPr>
        <w:t>B:</w:t>
      </w:r>
      <w:r>
        <w:t xml:space="preserve"> </w:t>
      </w:r>
      <w:r w:rsidR="00DF61C9">
        <w:t>You</w:t>
      </w:r>
      <w:r>
        <w:t xml:space="preserve"> prefer to support policies that encourage a balanced approach to self-sufficiency while maintaining trade options.</w:t>
      </w:r>
    </w:p>
    <w:p w14:paraId="0123138A" w14:textId="605CE1FE" w:rsidR="002862E5" w:rsidRDefault="002862E5" w:rsidP="001D27A6">
      <w:r w:rsidRPr="00DF61C9">
        <w:rPr>
          <w:b/>
          <w:bCs/>
        </w:rPr>
        <w:t>C:</w:t>
      </w:r>
      <w:r>
        <w:t xml:space="preserve"> </w:t>
      </w:r>
      <w:r w:rsidR="00C107E1">
        <w:t xml:space="preserve">. </w:t>
      </w:r>
      <w:r w:rsidR="00273841">
        <w:t>You</w:t>
      </w:r>
      <w:r w:rsidR="00C107E1">
        <w:t xml:space="preserve"> value affordable imports and don’t prioritize self-sufficiency as long as products meet </w:t>
      </w:r>
      <w:r w:rsidR="00273841">
        <w:t>your</w:t>
      </w:r>
      <w:r w:rsidR="00C107E1">
        <w:t xml:space="preserve"> needs</w:t>
      </w:r>
      <w:r w:rsidR="00273841">
        <w:t>.</w:t>
      </w:r>
    </w:p>
    <w:p w14:paraId="3E52977E" w14:textId="77777777" w:rsidR="00081D46" w:rsidRDefault="00081D46" w:rsidP="001D27A6"/>
    <w:p w14:paraId="4BA7F63F" w14:textId="11167E0D" w:rsidR="083BB510" w:rsidRDefault="083BB510" w:rsidP="001D27A6">
      <w:r w:rsidRPr="00DF61C9">
        <w:rPr>
          <w:highlight w:val="yellow"/>
        </w:rPr>
        <w:t>Trade-offs:</w:t>
      </w:r>
    </w:p>
    <w:p w14:paraId="0A76A46A" w14:textId="79D863F6" w:rsidR="00A976B8" w:rsidRPr="0011000F" w:rsidRDefault="00A976B8" w:rsidP="00A976B8">
      <w:r w:rsidRPr="74450059">
        <w:rPr>
          <w:u w:val="single"/>
        </w:rPr>
        <w:t>You chose: Prioritize self-sufficiency</w:t>
      </w:r>
      <w:r>
        <w:rPr>
          <w:u w:val="single"/>
        </w:rPr>
        <w:br/>
      </w:r>
      <w:r w:rsidR="0011000F">
        <w:t xml:space="preserve">I favor regional production. It reduces import reliance but can lead to less variety. </w:t>
      </w:r>
    </w:p>
    <w:p w14:paraId="713BCBF5" w14:textId="5D74B202" w:rsidR="002862E5" w:rsidRDefault="005A2884" w:rsidP="001D27A6">
      <w:r w:rsidRPr="74450059">
        <w:rPr>
          <w:u w:val="single"/>
        </w:rPr>
        <w:t>You chose: Balanced self-sufficiency and trade</w:t>
      </w:r>
      <w:r w:rsidR="000D4927">
        <w:rPr>
          <w:u w:val="single"/>
        </w:rPr>
        <w:br/>
      </w:r>
      <w:r w:rsidR="000D4927">
        <w:t xml:space="preserve">I support regional food security but also </w:t>
      </w:r>
      <w:r w:rsidR="00D84242">
        <w:t xml:space="preserve">keep global partnerships. </w:t>
      </w:r>
      <w:r w:rsidR="002862E5">
        <w:t>It’s flexible forward-thinking, though may require policy changes and public support.</w:t>
      </w:r>
    </w:p>
    <w:p w14:paraId="599C8FDA" w14:textId="664778DB" w:rsidR="00A976B8" w:rsidRDefault="00A976B8" w:rsidP="001D27A6">
      <w:r w:rsidRPr="74450059">
        <w:rPr>
          <w:u w:val="single"/>
        </w:rPr>
        <w:t xml:space="preserve">You chose: </w:t>
      </w:r>
      <w:r>
        <w:rPr>
          <w:u w:val="single"/>
        </w:rPr>
        <w:t>G</w:t>
      </w:r>
      <w:r w:rsidRPr="74450059">
        <w:rPr>
          <w:u w:val="single"/>
        </w:rPr>
        <w:t>lobal imports</w:t>
      </w:r>
      <w:r>
        <w:rPr>
          <w:u w:val="single"/>
        </w:rPr>
        <w:br/>
      </w:r>
      <w:r>
        <w:t>I support trade and affordability, even if it means reliance on other regions.</w:t>
      </w:r>
    </w:p>
    <w:p w14:paraId="59CF558E" w14:textId="77777777" w:rsidR="00F21628" w:rsidRDefault="00F21628" w:rsidP="001D27A6"/>
    <w:p w14:paraId="34406804" w14:textId="77777777" w:rsidR="00F21628" w:rsidRDefault="00F21628">
      <w:pPr>
        <w:rPr>
          <w:b/>
          <w:bCs/>
          <w:color w:val="E36C0A" w:themeColor="accent6" w:themeShade="BF"/>
        </w:rPr>
      </w:pPr>
      <w:r>
        <w:rPr>
          <w:b/>
          <w:bCs/>
          <w:color w:val="E36C0A" w:themeColor="accent6" w:themeShade="BF"/>
        </w:rPr>
        <w:br w:type="page"/>
      </w:r>
    </w:p>
    <w:p w14:paraId="1838452D" w14:textId="66A71E40" w:rsidR="18B87DE2" w:rsidRDefault="5E71DDC9" w:rsidP="001108AC">
      <w:pPr>
        <w:pStyle w:val="Heading1"/>
        <w:rPr>
          <w:color w:val="E36C0A" w:themeColor="accent6" w:themeShade="BF"/>
        </w:rPr>
      </w:pPr>
      <w:bookmarkStart w:id="18" w:name="_Toc219379537"/>
      <w:r w:rsidRPr="001108AC">
        <w:rPr>
          <w:color w:val="E36C0A" w:themeColor="accent6" w:themeShade="BF"/>
        </w:rPr>
        <w:t>Start the journey with Luca</w:t>
      </w:r>
      <w:bookmarkEnd w:id="18"/>
    </w:p>
    <w:p w14:paraId="4D47F6BD" w14:textId="7F9DF2A5" w:rsidR="007F32BF" w:rsidRDefault="007F32BF" w:rsidP="007F32BF">
      <w:r w:rsidRPr="007F32BF">
        <w:rPr>
          <w:highlight w:val="yellow"/>
        </w:rPr>
        <w:t>Introduction</w:t>
      </w:r>
      <w:r w:rsidR="007367AF">
        <w:t>:</w:t>
      </w:r>
    </w:p>
    <w:p w14:paraId="703AB827" w14:textId="5C1F0215" w:rsidR="007367AF" w:rsidRDefault="007367AF" w:rsidP="007F32BF">
      <w:r>
        <w:t xml:space="preserve">I am navigating a busy week on the farm! Juggling management, weather challenges and </w:t>
      </w:r>
      <w:r w:rsidR="007119BB">
        <w:t xml:space="preserve">keeping up with buyers and neighbors. </w:t>
      </w:r>
      <w:r w:rsidR="00473579">
        <w:t>My role in changing agricultural landscape is pretty big, I have quite a few responsibilities, decisions to make</w:t>
      </w:r>
      <w:r w:rsidR="004B4727">
        <w:t xml:space="preserve"> and reflecting to do.</w:t>
      </w:r>
    </w:p>
    <w:p w14:paraId="353971EC" w14:textId="16745131" w:rsidR="00473579" w:rsidRPr="007F32BF" w:rsidRDefault="00473579" w:rsidP="007F32BF">
      <w:r>
        <w:t>By answering a few questions, you can help me get through the day</w:t>
      </w:r>
      <w:r w:rsidR="004B4727">
        <w:t>!</w:t>
      </w:r>
    </w:p>
    <w:p w14:paraId="03093032" w14:textId="051CACCC" w:rsidR="002862E5" w:rsidRPr="00155DB6" w:rsidRDefault="00DC6117" w:rsidP="00155DB6">
      <w:pPr>
        <w:pStyle w:val="Heading2"/>
        <w:rPr>
          <w:color w:val="E36C0A" w:themeColor="accent6" w:themeShade="BF"/>
        </w:rPr>
      </w:pPr>
      <w:bookmarkStart w:id="19" w:name="_Toc219379538"/>
      <w:r w:rsidRPr="00155DB6">
        <w:rPr>
          <w:color w:val="E36C0A" w:themeColor="accent6" w:themeShade="BF"/>
        </w:rPr>
        <w:t xml:space="preserve">Question </w:t>
      </w:r>
      <w:r w:rsidR="00155DB6" w:rsidRPr="00155DB6">
        <w:rPr>
          <w:color w:val="E36C0A" w:themeColor="accent6" w:themeShade="BF"/>
        </w:rPr>
        <w:t>1</w:t>
      </w:r>
      <w:bookmarkEnd w:id="19"/>
    </w:p>
    <w:p w14:paraId="5BE1D163" w14:textId="155AE816" w:rsidR="00A118D9" w:rsidRDefault="004B4727" w:rsidP="001D27A6">
      <w:r w:rsidRPr="004B4727">
        <w:rPr>
          <w:highlight w:val="yellow"/>
        </w:rPr>
        <w:t>Luca says:</w:t>
      </w:r>
      <w:r>
        <w:t xml:space="preserve"> </w:t>
      </w:r>
      <w:r w:rsidR="00A118D9" w:rsidRPr="00A118D9">
        <w:t>I notice some neighbors adopting new feeding techniques to improve herd productivity and longevity. My feed supplier suggests a high-protein feed, but I’m unsure it fits my values and goals. After talking with my advisor, I’m presented with three options</w:t>
      </w:r>
      <w:r w:rsidR="000B31DC">
        <w:t>. W</w:t>
      </w:r>
      <w:r w:rsidR="00A118D9" w:rsidRPr="00A118D9">
        <w:t>hich</w:t>
      </w:r>
      <w:r w:rsidR="000B31DC">
        <w:t xml:space="preserve"> one</w:t>
      </w:r>
      <w:r w:rsidR="00A118D9" w:rsidRPr="00A118D9">
        <w:t xml:space="preserve"> do I choose?</w:t>
      </w:r>
    </w:p>
    <w:p w14:paraId="6A1A7140" w14:textId="7A1D94C9" w:rsidR="002862E5" w:rsidRPr="00A118D9" w:rsidRDefault="00DC6117" w:rsidP="001D27A6">
      <w:r w:rsidRPr="38F2FBA3">
        <w:rPr>
          <w:b/>
          <w:bCs/>
          <w:color w:val="E36C0A" w:themeColor="accent6" w:themeShade="BF"/>
        </w:rPr>
        <w:t>What approach do you take to animal feeding?</w:t>
      </w:r>
    </w:p>
    <w:p w14:paraId="3EFBE11C" w14:textId="3D87B6FB" w:rsidR="00B35FA9" w:rsidRDefault="005A2884" w:rsidP="001D27A6">
      <w:r w:rsidRPr="008318DC">
        <w:rPr>
          <w:b/>
          <w:bCs/>
        </w:rPr>
        <w:t>A:</w:t>
      </w:r>
      <w:r w:rsidR="00B35FA9">
        <w:rPr>
          <w:b/>
          <w:bCs/>
        </w:rPr>
        <w:t xml:space="preserve"> </w:t>
      </w:r>
      <w:r w:rsidR="006365BF">
        <w:t>You</w:t>
      </w:r>
      <w:r w:rsidR="00B35FA9">
        <w:t xml:space="preserve"> opt for a low-impact, natural grazing method that </w:t>
      </w:r>
      <w:r w:rsidR="006365BF">
        <w:t>prioritizes</w:t>
      </w:r>
      <w:r w:rsidR="00B35FA9">
        <w:t xml:space="preserve"> animal welfare and lower environmental impact.</w:t>
      </w:r>
      <w:r>
        <w:t xml:space="preserve"> </w:t>
      </w:r>
    </w:p>
    <w:p w14:paraId="2E9AA738" w14:textId="546401D1" w:rsidR="002862E5" w:rsidRDefault="5D6E187E" w:rsidP="001D27A6">
      <w:r w:rsidRPr="008318DC">
        <w:rPr>
          <w:b/>
          <w:bCs/>
        </w:rPr>
        <w:t>B</w:t>
      </w:r>
      <w:r w:rsidR="005A2884" w:rsidRPr="008318DC">
        <w:rPr>
          <w:b/>
          <w:bCs/>
        </w:rPr>
        <w:t>:</w:t>
      </w:r>
      <w:r w:rsidR="005A2884">
        <w:t xml:space="preserve"> </w:t>
      </w:r>
      <w:r w:rsidR="00167D68">
        <w:t>You</w:t>
      </w:r>
      <w:r w:rsidR="00BA052A">
        <w:t xml:space="preserve"> incorporate regionally-sourced feed to strike a balance between productivity and environmental impact.</w:t>
      </w:r>
    </w:p>
    <w:p w14:paraId="7661459F" w14:textId="592893AD" w:rsidR="002862E5" w:rsidRDefault="3CB9648F" w:rsidP="001D27A6">
      <w:r w:rsidRPr="008318DC">
        <w:rPr>
          <w:b/>
          <w:bCs/>
        </w:rPr>
        <w:t>C</w:t>
      </w:r>
      <w:r w:rsidR="005A2884" w:rsidRPr="008318DC">
        <w:rPr>
          <w:b/>
          <w:bCs/>
        </w:rPr>
        <w:t>:</w:t>
      </w:r>
      <w:r w:rsidR="005A2884">
        <w:t xml:space="preserve"> </w:t>
      </w:r>
      <w:r w:rsidR="00591910">
        <w:t xml:space="preserve">You </w:t>
      </w:r>
      <w:r w:rsidR="00BA052A">
        <w:t xml:space="preserve">adopt a high-performance feed to </w:t>
      </w:r>
      <w:r w:rsidR="006365BF">
        <w:t>maximize</w:t>
      </w:r>
      <w:r w:rsidR="00BA052A">
        <w:t xml:space="preserve"> productivity, even if it means relying on imports.</w:t>
      </w:r>
    </w:p>
    <w:p w14:paraId="34549F20" w14:textId="77777777" w:rsidR="00081D46" w:rsidRDefault="00081D46" w:rsidP="001D27A6"/>
    <w:p w14:paraId="2D6B1B83" w14:textId="2E57695D" w:rsidR="002862E5" w:rsidRDefault="751F1F26" w:rsidP="001D27A6">
      <w:r w:rsidRPr="00930D75">
        <w:rPr>
          <w:highlight w:val="yellow"/>
        </w:rPr>
        <w:t>Trade-offs:</w:t>
      </w:r>
    </w:p>
    <w:p w14:paraId="78EDC967" w14:textId="6DEEF727" w:rsidR="002862E5" w:rsidRDefault="005A2884" w:rsidP="001D27A6">
      <w:r w:rsidRPr="74450059">
        <w:rPr>
          <w:u w:val="single"/>
        </w:rPr>
        <w:t>You chose: Regional Feed for Balanced Impact</w:t>
      </w:r>
      <w:r w:rsidR="00591910">
        <w:rPr>
          <w:u w:val="single"/>
        </w:rPr>
        <w:br/>
      </w:r>
      <w:r w:rsidR="00591910">
        <w:t xml:space="preserve">I aim to be both productive and </w:t>
      </w:r>
      <w:r w:rsidR="002862E5">
        <w:t xml:space="preserve">environmentally conscious. This supports local economies but might </w:t>
      </w:r>
      <w:r w:rsidR="002132B6">
        <w:t xml:space="preserve">be a little inconsistent or </w:t>
      </w:r>
      <w:r w:rsidR="00562D8E">
        <w:t>costs more.</w:t>
      </w:r>
    </w:p>
    <w:p w14:paraId="432BF0CC" w14:textId="58EA7A4A" w:rsidR="002862E5" w:rsidRDefault="005A2884" w:rsidP="001D27A6">
      <w:r w:rsidRPr="74450059">
        <w:rPr>
          <w:u w:val="single"/>
        </w:rPr>
        <w:t>You chose: High-performance feed for productivity</w:t>
      </w:r>
      <w:r w:rsidR="00562D8E">
        <w:rPr>
          <w:u w:val="single"/>
        </w:rPr>
        <w:br/>
      </w:r>
      <w:r w:rsidR="00562D8E">
        <w:t>I value efficiency and output.</w:t>
      </w:r>
      <w:r w:rsidR="002862E5">
        <w:t xml:space="preserve"> This keeps your farm competitive</w:t>
      </w:r>
      <w:r w:rsidR="00D106DA">
        <w:t xml:space="preserve">, </w:t>
      </w:r>
      <w:r w:rsidR="002862E5">
        <w:t>but at the cost of greater reliance on imports and potentially higher emissions.</w:t>
      </w:r>
    </w:p>
    <w:p w14:paraId="2CFDB4BD" w14:textId="304B039E" w:rsidR="002862E5" w:rsidRPr="00D106DA" w:rsidRDefault="005A2884" w:rsidP="001D27A6">
      <w:pPr>
        <w:rPr>
          <w:u w:val="single"/>
        </w:rPr>
      </w:pPr>
      <w:r w:rsidRPr="74450059">
        <w:rPr>
          <w:u w:val="single"/>
        </w:rPr>
        <w:t>You chose: Natural grazing for welfare</w:t>
      </w:r>
      <w:r w:rsidR="00D106DA">
        <w:rPr>
          <w:u w:val="single"/>
        </w:rPr>
        <w:br/>
      </w:r>
      <w:r w:rsidR="00D106DA">
        <w:t>I’m</w:t>
      </w:r>
      <w:r w:rsidR="002862E5">
        <w:t xml:space="preserve"> committed to a low-impact system. It aligns with animal welfare and climate goals but may lower output or require more land.</w:t>
      </w:r>
    </w:p>
    <w:p w14:paraId="05E90D7D"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1C0B8D94" w14:textId="11C9CDCE" w:rsidR="002862E5" w:rsidRPr="00155DB6" w:rsidRDefault="00DC6117" w:rsidP="00155DB6">
      <w:pPr>
        <w:pStyle w:val="Heading2"/>
        <w:rPr>
          <w:color w:val="E36C0A" w:themeColor="accent6" w:themeShade="BF"/>
        </w:rPr>
      </w:pPr>
      <w:bookmarkStart w:id="20" w:name="_Toc219379539"/>
      <w:r w:rsidRPr="00861CEE">
        <w:rPr>
          <w:color w:val="E36C0A" w:themeColor="accent6" w:themeShade="BF"/>
          <w:highlight w:val="cyan"/>
        </w:rPr>
        <w:t xml:space="preserve">Question </w:t>
      </w:r>
      <w:r w:rsidR="00155DB6" w:rsidRPr="00861CEE">
        <w:rPr>
          <w:color w:val="E36C0A" w:themeColor="accent6" w:themeShade="BF"/>
          <w:highlight w:val="cyan"/>
        </w:rPr>
        <w:t>2</w:t>
      </w:r>
      <w:bookmarkEnd w:id="20"/>
    </w:p>
    <w:p w14:paraId="64C5DD3F" w14:textId="694ED079" w:rsidR="002E2483" w:rsidRDefault="00AD6BC2" w:rsidP="001D27A6">
      <w:r w:rsidRPr="00AD6BC2">
        <w:rPr>
          <w:highlight w:val="yellow"/>
        </w:rPr>
        <w:t>Luca says:</w:t>
      </w:r>
      <w:r w:rsidR="002E2483">
        <w:t xml:space="preserve"> </w:t>
      </w:r>
      <w:r w:rsidR="002E2483" w:rsidRPr="002E2483">
        <w:t>While walking around my farm, I reflect on how my practices affect the surrounding landscape, considering whether converting some land to natural habitats or agroforestry is worth the potential impact on yield.</w:t>
      </w:r>
      <w:r>
        <w:t xml:space="preserve"> </w:t>
      </w:r>
    </w:p>
    <w:p w14:paraId="675D5FA3" w14:textId="77777777" w:rsidR="002862E5" w:rsidRDefault="00DC6117" w:rsidP="001D27A6">
      <w:pPr>
        <w:rPr>
          <w:b/>
          <w:bCs/>
          <w:color w:val="E36C0A" w:themeColor="accent6" w:themeShade="BF"/>
        </w:rPr>
      </w:pPr>
      <w:r w:rsidRPr="38F2FBA3">
        <w:rPr>
          <w:b/>
          <w:bCs/>
          <w:color w:val="E36C0A" w:themeColor="accent6" w:themeShade="BF"/>
        </w:rPr>
        <w:t>How do you manage your farm’s impact on the landscape?</w:t>
      </w:r>
    </w:p>
    <w:p w14:paraId="042AD633" w14:textId="51C34980" w:rsidR="002862E5" w:rsidRDefault="005A2884" w:rsidP="001D27A6">
      <w:r w:rsidRPr="00CC4C4E">
        <w:rPr>
          <w:b/>
          <w:bCs/>
        </w:rPr>
        <w:t>A:</w:t>
      </w:r>
      <w:r>
        <w:t xml:space="preserve"> </w:t>
      </w:r>
      <w:r w:rsidR="000C730E">
        <w:t xml:space="preserve">You </w:t>
      </w:r>
      <w:r>
        <w:t xml:space="preserve">set aside significant parts of </w:t>
      </w:r>
      <w:r w:rsidR="00B3294D">
        <w:t>your</w:t>
      </w:r>
      <w:r>
        <w:t xml:space="preserve"> land for rewilding and natural habitats, even if it reduces productivity.</w:t>
      </w:r>
    </w:p>
    <w:p w14:paraId="050D0274" w14:textId="55D14514" w:rsidR="002862E5" w:rsidRDefault="7E7358E5" w:rsidP="001D27A6">
      <w:r w:rsidRPr="00CC4C4E">
        <w:rPr>
          <w:b/>
          <w:bCs/>
        </w:rPr>
        <w:t>B</w:t>
      </w:r>
      <w:r w:rsidR="005A2884" w:rsidRPr="00CC4C4E">
        <w:rPr>
          <w:b/>
          <w:bCs/>
        </w:rPr>
        <w:t>:</w:t>
      </w:r>
      <w:r w:rsidR="005A2884">
        <w:t xml:space="preserve"> </w:t>
      </w:r>
      <w:r w:rsidR="00861CEE">
        <w:t>You incorporate buffer zones and hedgerows, balancing productivity with landscape preservation.</w:t>
      </w:r>
    </w:p>
    <w:p w14:paraId="7D9B5E27" w14:textId="4B08CB2E" w:rsidR="002862E5" w:rsidRDefault="70F9BCB0" w:rsidP="001D27A6">
      <w:r w:rsidRPr="00CC4C4E">
        <w:rPr>
          <w:b/>
          <w:bCs/>
        </w:rPr>
        <w:t>C</w:t>
      </w:r>
      <w:r w:rsidR="005A2884" w:rsidRPr="00CC4C4E">
        <w:rPr>
          <w:b/>
          <w:bCs/>
        </w:rPr>
        <w:t>:</w:t>
      </w:r>
      <w:r w:rsidR="005A2884">
        <w:t xml:space="preserve"> </w:t>
      </w:r>
      <w:r w:rsidR="00861CEE">
        <w:t>You prioritize productivity and maintain your current farmland without major changes.</w:t>
      </w:r>
    </w:p>
    <w:p w14:paraId="1061B323" w14:textId="77777777" w:rsidR="00081D46" w:rsidRDefault="00081D46" w:rsidP="001D27A6"/>
    <w:p w14:paraId="2F35F8FD" w14:textId="7B17284A" w:rsidR="002862E5" w:rsidRDefault="18C24B91" w:rsidP="001D27A6">
      <w:r w:rsidRPr="00CC4C4E">
        <w:rPr>
          <w:highlight w:val="yellow"/>
        </w:rPr>
        <w:t>Trade-offs:</w:t>
      </w:r>
    </w:p>
    <w:p w14:paraId="61E096AA" w14:textId="0644A3C2" w:rsidR="002862E5" w:rsidRDefault="005A2884" w:rsidP="001D27A6">
      <w:r w:rsidRPr="74450059">
        <w:rPr>
          <w:u w:val="single"/>
        </w:rPr>
        <w:t>You chose: Rewilding for biodiversity</w:t>
      </w:r>
      <w:r w:rsidR="00C84EC1">
        <w:rPr>
          <w:u w:val="single"/>
        </w:rPr>
        <w:br/>
      </w:r>
      <w:r w:rsidR="00E8539F">
        <w:t>I’m leading</w:t>
      </w:r>
      <w:r w:rsidR="005115B8">
        <w:t xml:space="preserve"> </w:t>
      </w:r>
      <w:r w:rsidR="00804748">
        <w:t>on restoration and environmental care.</w:t>
      </w:r>
      <w:r w:rsidR="000E682A">
        <w:t xml:space="preserve"> </w:t>
      </w:r>
      <w:r>
        <w:t>This supports ecosystems, but it might imply lower yields and income.</w:t>
      </w:r>
    </w:p>
    <w:p w14:paraId="426034F0" w14:textId="42C06364" w:rsidR="00AC4AF0" w:rsidRPr="00AC4AF0" w:rsidRDefault="00AC4AF0" w:rsidP="001D27A6">
      <w:pPr>
        <w:rPr>
          <w:u w:val="single"/>
        </w:rPr>
      </w:pPr>
      <w:r w:rsidRPr="74450059">
        <w:rPr>
          <w:u w:val="single"/>
        </w:rPr>
        <w:t>You chose: Mixed zones for balance</w:t>
      </w:r>
      <w:r>
        <w:rPr>
          <w:u w:val="single"/>
        </w:rPr>
        <w:br/>
      </w:r>
      <w:r>
        <w:t>I’m finding a compromise between conservation and productivity. It’s a thoughtful middle path, though it still requires more complex and structured effort and planning.</w:t>
      </w:r>
    </w:p>
    <w:p w14:paraId="43784632" w14:textId="1ABD4D22" w:rsidR="002862E5" w:rsidRDefault="005A2884" w:rsidP="001D27A6">
      <w:r w:rsidRPr="74450059">
        <w:rPr>
          <w:u w:val="single"/>
        </w:rPr>
        <w:t xml:space="preserve">You chose: </w:t>
      </w:r>
      <w:r w:rsidR="009A2D94" w:rsidRPr="74450059">
        <w:rPr>
          <w:u w:val="single"/>
        </w:rPr>
        <w:t>Maximize</w:t>
      </w:r>
      <w:r w:rsidRPr="74450059">
        <w:rPr>
          <w:u w:val="single"/>
        </w:rPr>
        <w:t xml:space="preserve"> productivity on existing land</w:t>
      </w:r>
      <w:r w:rsidR="004A7901">
        <w:rPr>
          <w:u w:val="single"/>
        </w:rPr>
        <w:br/>
      </w:r>
      <w:r w:rsidR="004A7901">
        <w:t xml:space="preserve">I’m </w:t>
      </w:r>
      <w:r w:rsidR="002862E5">
        <w:t>focused on output and keeping systems unchanged. It’s efficient, but</w:t>
      </w:r>
      <w:r w:rsidR="00AD4F14">
        <w:t xml:space="preserve"> sometimes I</w:t>
      </w:r>
      <w:r w:rsidR="002862E5">
        <w:t xml:space="preserve"> miss opportunities to support biodiversity or future resilience.</w:t>
      </w:r>
    </w:p>
    <w:p w14:paraId="05D27D85" w14:textId="77777777" w:rsidR="00B83AEE" w:rsidRDefault="00B83AEE">
      <w:pPr>
        <w:rPr>
          <w:rStyle w:val="Heading2Char"/>
          <w:color w:val="E36C0A" w:themeColor="accent6" w:themeShade="BF"/>
        </w:rPr>
      </w:pPr>
      <w:r>
        <w:rPr>
          <w:rStyle w:val="Heading2Char"/>
          <w:color w:val="E36C0A" w:themeColor="accent6" w:themeShade="BF"/>
        </w:rPr>
        <w:br w:type="page"/>
      </w:r>
    </w:p>
    <w:p w14:paraId="2F983CA0" w14:textId="714E5278" w:rsidR="00DB1BEE" w:rsidRDefault="00DC6117" w:rsidP="001D27A6">
      <w:bookmarkStart w:id="21" w:name="_Toc219379540"/>
      <w:r w:rsidRPr="00155DB6">
        <w:rPr>
          <w:rStyle w:val="Heading2Char"/>
          <w:color w:val="E36C0A" w:themeColor="accent6" w:themeShade="BF"/>
        </w:rPr>
        <w:t xml:space="preserve">Question </w:t>
      </w:r>
      <w:r w:rsidR="00155DB6" w:rsidRPr="00155DB6">
        <w:rPr>
          <w:rStyle w:val="Heading2Char"/>
          <w:color w:val="E36C0A" w:themeColor="accent6" w:themeShade="BF"/>
        </w:rPr>
        <w:t>3</w:t>
      </w:r>
      <w:bookmarkEnd w:id="21"/>
      <w:r w:rsidR="005A2884">
        <w:br/>
      </w:r>
      <w:r w:rsidR="00DB1BEE" w:rsidRPr="00DB1BEE">
        <w:rPr>
          <w:highlight w:val="yellow"/>
        </w:rPr>
        <w:t>Luca says:</w:t>
      </w:r>
      <w:r w:rsidR="00DB1BEE">
        <w:t xml:space="preserve"> </w:t>
      </w:r>
      <w:r w:rsidR="000A1CA5" w:rsidRPr="000A1CA5">
        <w:t>Last summer’s drought hit my farm hard, and with climate challenges becoming more frequent, I’m thinking about how to make my farm more resilient to shocks like droughts or floods.</w:t>
      </w:r>
    </w:p>
    <w:p w14:paraId="2FA5DD80" w14:textId="7AC59712" w:rsidR="002862E5" w:rsidRDefault="00DC6117" w:rsidP="001D27A6">
      <w:pPr>
        <w:rPr>
          <w:b/>
          <w:bCs/>
          <w:color w:val="E36C0A" w:themeColor="accent6" w:themeShade="BF"/>
        </w:rPr>
      </w:pPr>
      <w:r w:rsidRPr="38F2FBA3">
        <w:rPr>
          <w:b/>
          <w:bCs/>
          <w:color w:val="E36C0A" w:themeColor="accent6" w:themeShade="BF"/>
        </w:rPr>
        <w:t xml:space="preserve">How do you </w:t>
      </w:r>
      <w:r w:rsidR="009A2D94" w:rsidRPr="38F2FBA3">
        <w:rPr>
          <w:b/>
          <w:bCs/>
          <w:color w:val="E36C0A" w:themeColor="accent6" w:themeShade="BF"/>
        </w:rPr>
        <w:t>prioritize</w:t>
      </w:r>
      <w:r w:rsidRPr="38F2FBA3">
        <w:rPr>
          <w:b/>
          <w:bCs/>
          <w:color w:val="E36C0A" w:themeColor="accent6" w:themeShade="BF"/>
        </w:rPr>
        <w:t xml:space="preserve"> resilience on your farm?</w:t>
      </w:r>
    </w:p>
    <w:p w14:paraId="092F5730" w14:textId="0F976614" w:rsidR="002862E5" w:rsidRDefault="65D4A40E" w:rsidP="001D27A6">
      <w:r w:rsidRPr="003C3E9B">
        <w:rPr>
          <w:b/>
          <w:bCs/>
        </w:rPr>
        <w:t>A</w:t>
      </w:r>
      <w:r w:rsidR="005A2884" w:rsidRPr="003C3E9B">
        <w:rPr>
          <w:b/>
          <w:bCs/>
        </w:rPr>
        <w:t>:</w:t>
      </w:r>
      <w:r w:rsidR="005A2884">
        <w:t xml:space="preserve"> </w:t>
      </w:r>
      <w:r w:rsidR="003932FF">
        <w:t>You shift to a low-input system that relies on natural resilience, even if it reduces yields in the short term.</w:t>
      </w:r>
    </w:p>
    <w:p w14:paraId="791F24CD" w14:textId="55BECF86" w:rsidR="002862E5" w:rsidRDefault="36E7C1F9" w:rsidP="001D27A6">
      <w:r w:rsidRPr="003C3E9B">
        <w:rPr>
          <w:b/>
          <w:bCs/>
        </w:rPr>
        <w:t>B</w:t>
      </w:r>
      <w:r w:rsidR="005A2884" w:rsidRPr="003C3E9B">
        <w:rPr>
          <w:b/>
          <w:bCs/>
        </w:rPr>
        <w:t>:</w:t>
      </w:r>
      <w:r w:rsidR="005A2884">
        <w:t xml:space="preserve"> </w:t>
      </w:r>
      <w:r w:rsidR="003932FF">
        <w:t>You diversify your crops and livestock, implementing use of special crops or specific breeding strategies to adapt to changing conditions while maintaining stability.</w:t>
      </w:r>
    </w:p>
    <w:p w14:paraId="2FFF95B8" w14:textId="25A671E5" w:rsidR="002862E5" w:rsidRDefault="6CD63B99" w:rsidP="001D27A6">
      <w:r w:rsidRPr="003C3E9B">
        <w:rPr>
          <w:b/>
          <w:bCs/>
        </w:rPr>
        <w:t>C</w:t>
      </w:r>
      <w:r w:rsidR="002862E5" w:rsidRPr="003C3E9B">
        <w:rPr>
          <w:b/>
          <w:bCs/>
        </w:rPr>
        <w:t>:</w:t>
      </w:r>
      <w:r w:rsidR="002862E5">
        <w:t xml:space="preserve"> </w:t>
      </w:r>
      <w:r w:rsidR="001C3FCD">
        <w:t>You</w:t>
      </w:r>
      <w:r w:rsidR="002862E5">
        <w:t xml:space="preserve"> invest in infrastructure like irrigation systems to mitigate environmental risks and maintain productivity.</w:t>
      </w:r>
    </w:p>
    <w:p w14:paraId="253F2007" w14:textId="77777777" w:rsidR="00081D46" w:rsidRDefault="00081D46" w:rsidP="001D27A6"/>
    <w:p w14:paraId="65E4AC0D" w14:textId="1FDD56EB" w:rsidR="01FCACBD" w:rsidRDefault="01FCACBD" w:rsidP="001D27A6">
      <w:r w:rsidRPr="004F1C07">
        <w:rPr>
          <w:highlight w:val="yellow"/>
        </w:rPr>
        <w:t>Trade-offs</w:t>
      </w:r>
    </w:p>
    <w:p w14:paraId="130CD2D8" w14:textId="167FE29C" w:rsidR="003932FF" w:rsidRPr="00804A24" w:rsidRDefault="003932FF" w:rsidP="001D27A6">
      <w:pPr>
        <w:rPr>
          <w:u w:val="single"/>
        </w:rPr>
      </w:pPr>
      <w:r w:rsidRPr="74450059">
        <w:rPr>
          <w:u w:val="single"/>
        </w:rPr>
        <w:t>You chose: Low-input natural resilience</w:t>
      </w:r>
      <w:r w:rsidR="00804A24">
        <w:rPr>
          <w:u w:val="single"/>
        </w:rPr>
        <w:br/>
      </w:r>
      <w:r w:rsidR="00204184">
        <w:t>I’m</w:t>
      </w:r>
      <w:r>
        <w:t xml:space="preserve"> embracing nature-based resilience. It’s a sustainable choice, but may involve lower income and increased uncertainty in the first period and mid-term.</w:t>
      </w:r>
    </w:p>
    <w:p w14:paraId="7B1F7EC5" w14:textId="536CE151" w:rsidR="002862E5" w:rsidRDefault="005A2884" w:rsidP="001D27A6">
      <w:pPr>
        <w:rPr>
          <w:u w:val="single"/>
        </w:rPr>
      </w:pPr>
      <w:r w:rsidRPr="74450059">
        <w:rPr>
          <w:u w:val="single"/>
        </w:rPr>
        <w:t>You chose: Diversify for adaptability</w:t>
      </w:r>
    </w:p>
    <w:p w14:paraId="3509AE1C" w14:textId="6ACBC13C" w:rsidR="002862E5" w:rsidRDefault="00804A24" w:rsidP="001D27A6">
      <w:r>
        <w:t>I’m</w:t>
      </w:r>
      <w:r w:rsidR="002862E5">
        <w:t xml:space="preserve"> spreading risk across multiple activities. This makes </w:t>
      </w:r>
      <w:r w:rsidR="006C6C3E">
        <w:t>mee</w:t>
      </w:r>
      <w:r w:rsidR="002862E5">
        <w:t xml:space="preserve"> more resilient, though it may complicate operations</w:t>
      </w:r>
      <w:r w:rsidR="005E442C">
        <w:t xml:space="preserve">, </w:t>
      </w:r>
      <w:r w:rsidR="002862E5">
        <w:t>limit specialization</w:t>
      </w:r>
      <w:r w:rsidR="005E442C">
        <w:t xml:space="preserve"> and costs more</w:t>
      </w:r>
      <w:r w:rsidR="002862E5">
        <w:t xml:space="preserve">. </w:t>
      </w:r>
    </w:p>
    <w:p w14:paraId="17FE94B2" w14:textId="53AD0D34" w:rsidR="7E06E75D" w:rsidRPr="002D08D1" w:rsidRDefault="005A2884" w:rsidP="001D27A6">
      <w:pPr>
        <w:rPr>
          <w:u w:val="single"/>
        </w:rPr>
      </w:pPr>
      <w:r w:rsidRPr="74450059">
        <w:rPr>
          <w:u w:val="single"/>
        </w:rPr>
        <w:t>You chose: Invest in infrastructure</w:t>
      </w:r>
      <w:r w:rsidR="002D08D1">
        <w:rPr>
          <w:u w:val="single"/>
        </w:rPr>
        <w:br/>
      </w:r>
      <w:r w:rsidR="005E442C">
        <w:t>I’m</w:t>
      </w:r>
      <w:r>
        <w:t xml:space="preserve"> building technical solutions to stay productive. This may protect </w:t>
      </w:r>
      <w:r w:rsidR="002D08D1">
        <w:t>my</w:t>
      </w:r>
      <w:r>
        <w:t xml:space="preserve"> farm short-term, but adds cost and resource use.</w:t>
      </w:r>
    </w:p>
    <w:p w14:paraId="095C20B7"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18F92E02" w14:textId="77260A0A" w:rsidR="002862E5" w:rsidRPr="00155DB6" w:rsidRDefault="00DC6117" w:rsidP="00155DB6">
      <w:pPr>
        <w:pStyle w:val="Heading2"/>
        <w:rPr>
          <w:color w:val="E36C0A" w:themeColor="accent6" w:themeShade="BF"/>
        </w:rPr>
      </w:pPr>
      <w:bookmarkStart w:id="22" w:name="_Toc219379541"/>
      <w:r w:rsidRPr="00206230">
        <w:rPr>
          <w:color w:val="E36C0A" w:themeColor="accent6" w:themeShade="BF"/>
          <w:highlight w:val="cyan"/>
        </w:rPr>
        <w:t xml:space="preserve">Question </w:t>
      </w:r>
      <w:r w:rsidR="00155DB6" w:rsidRPr="00206230">
        <w:rPr>
          <w:color w:val="E36C0A" w:themeColor="accent6" w:themeShade="BF"/>
          <w:highlight w:val="cyan"/>
        </w:rPr>
        <w:t>4</w:t>
      </w:r>
      <w:bookmarkEnd w:id="22"/>
    </w:p>
    <w:p w14:paraId="5F60707E" w14:textId="11C86E50" w:rsidR="0048233F" w:rsidRDefault="00B37B1B" w:rsidP="001D27A6">
      <w:r w:rsidRPr="00B37B1B">
        <w:rPr>
          <w:highlight w:val="yellow"/>
        </w:rPr>
        <w:t>Luca says:</w:t>
      </w:r>
      <w:r>
        <w:t xml:space="preserve"> </w:t>
      </w:r>
      <w:r w:rsidR="0048233F" w:rsidRPr="0048233F">
        <w:t>One of my regular farmers market buyers is more conscious of animal welfare and sustainability and asks how my farming practices reflect these values.</w:t>
      </w:r>
    </w:p>
    <w:p w14:paraId="45B2C929" w14:textId="0595D030" w:rsidR="002862E5" w:rsidRDefault="00DC6117" w:rsidP="001D27A6">
      <w:pPr>
        <w:rPr>
          <w:b/>
          <w:bCs/>
          <w:color w:val="E36C0A" w:themeColor="accent6" w:themeShade="BF"/>
        </w:rPr>
      </w:pPr>
      <w:r w:rsidRPr="38F2FBA3">
        <w:rPr>
          <w:b/>
          <w:bCs/>
          <w:color w:val="E36C0A" w:themeColor="accent6" w:themeShade="BF"/>
        </w:rPr>
        <w:t>How do you respond to buyer preferences?</w:t>
      </w:r>
    </w:p>
    <w:p w14:paraId="485F074B" w14:textId="614C45B2" w:rsidR="339112E8" w:rsidRDefault="339112E8" w:rsidP="001D27A6">
      <w:r w:rsidRPr="00B2716F">
        <w:rPr>
          <w:b/>
          <w:bCs/>
        </w:rPr>
        <w:t>A:</w:t>
      </w:r>
      <w:r>
        <w:t xml:space="preserve"> </w:t>
      </w:r>
      <w:r w:rsidR="00B2716F">
        <w:t>You</w:t>
      </w:r>
      <w:r>
        <w:t xml:space="preserve"> market </w:t>
      </w:r>
      <w:r w:rsidR="00B2716F">
        <w:t>your</w:t>
      </w:r>
      <w:r>
        <w:t xml:space="preserve"> products as high-welfare and sustainable, targeting niche consumers willing to pay a premium.</w:t>
      </w:r>
    </w:p>
    <w:p w14:paraId="07EDB6B3" w14:textId="33F671C8" w:rsidR="001B7AC1" w:rsidRDefault="78550AFF" w:rsidP="001D27A6">
      <w:r w:rsidRPr="00B2716F">
        <w:rPr>
          <w:b/>
          <w:bCs/>
        </w:rPr>
        <w:t>B</w:t>
      </w:r>
      <w:r w:rsidR="005A2884" w:rsidRPr="00B2716F">
        <w:rPr>
          <w:b/>
          <w:bCs/>
        </w:rPr>
        <w:t>:</w:t>
      </w:r>
      <w:r w:rsidR="001B7AC1" w:rsidRPr="001B7AC1">
        <w:t xml:space="preserve"> </w:t>
      </w:r>
      <w:r w:rsidR="001B7AC1">
        <w:t xml:space="preserve">You adjust </w:t>
      </w:r>
      <w:r w:rsidR="00CA55EB">
        <w:t>your</w:t>
      </w:r>
      <w:r w:rsidR="001B7AC1">
        <w:t xml:space="preserve"> practices to ensure a balance between affordability, sustainability, and animal welfare.</w:t>
      </w:r>
      <w:r w:rsidR="005A2884">
        <w:t xml:space="preserve"> </w:t>
      </w:r>
    </w:p>
    <w:p w14:paraId="05E2AE33" w14:textId="6E6C6289" w:rsidR="002862E5" w:rsidRDefault="0B20F5B7" w:rsidP="001D27A6">
      <w:r w:rsidRPr="00B2716F">
        <w:rPr>
          <w:b/>
          <w:bCs/>
        </w:rPr>
        <w:t>C</w:t>
      </w:r>
      <w:r w:rsidR="005A2884" w:rsidRPr="00B2716F">
        <w:rPr>
          <w:b/>
          <w:bCs/>
        </w:rPr>
        <w:t>:</w:t>
      </w:r>
      <w:r w:rsidR="005A2884">
        <w:t xml:space="preserve"> </w:t>
      </w:r>
      <w:r w:rsidR="001B7AC1">
        <w:t xml:space="preserve">You focus on producing affordable products to meet market demand, regardless of welfare or sustainability. </w:t>
      </w:r>
    </w:p>
    <w:p w14:paraId="1C4BF23E" w14:textId="77777777" w:rsidR="00081D46" w:rsidRDefault="00081D46" w:rsidP="001D27A6"/>
    <w:p w14:paraId="445E721A" w14:textId="767639DE" w:rsidR="002862E5" w:rsidRDefault="2B51CA41" w:rsidP="001D27A6">
      <w:r w:rsidRPr="00B2716F">
        <w:rPr>
          <w:highlight w:val="yellow"/>
        </w:rPr>
        <w:t>Trade-offs:</w:t>
      </w:r>
    </w:p>
    <w:p w14:paraId="4A515C38" w14:textId="762CE20F" w:rsidR="002862E5" w:rsidRPr="00DC14CC" w:rsidRDefault="005A2884" w:rsidP="001D27A6">
      <w:pPr>
        <w:rPr>
          <w:u w:val="single"/>
        </w:rPr>
      </w:pPr>
      <w:r w:rsidRPr="74450059">
        <w:rPr>
          <w:u w:val="single"/>
        </w:rPr>
        <w:t>You chose: Target conscious consumers</w:t>
      </w:r>
      <w:r w:rsidR="00DC14CC">
        <w:rPr>
          <w:u w:val="single"/>
        </w:rPr>
        <w:br/>
      </w:r>
      <w:r w:rsidR="0018474E">
        <w:t>I’m</w:t>
      </w:r>
      <w:r w:rsidR="00DC14CC">
        <w:t xml:space="preserve"> </w:t>
      </w:r>
      <w:r w:rsidR="002862E5">
        <w:t xml:space="preserve">leaning into high standards and niche branding. This can boost loyalty and margins, but </w:t>
      </w:r>
      <w:r w:rsidR="00DC14CC">
        <w:t xml:space="preserve">can </w:t>
      </w:r>
      <w:r w:rsidR="002862E5">
        <w:t xml:space="preserve">narrow </w:t>
      </w:r>
      <w:r w:rsidR="00DC14CC">
        <w:t>my</w:t>
      </w:r>
      <w:r w:rsidR="002862E5">
        <w:t xml:space="preserve"> market and raises costs.</w:t>
      </w:r>
    </w:p>
    <w:p w14:paraId="503C9593" w14:textId="06ECEBDB" w:rsidR="002862E5" w:rsidRPr="00E5740C" w:rsidRDefault="005A2884" w:rsidP="001D27A6">
      <w:pPr>
        <w:rPr>
          <w:u w:val="single"/>
        </w:rPr>
      </w:pPr>
      <w:r w:rsidRPr="74450059">
        <w:rPr>
          <w:u w:val="single"/>
        </w:rPr>
        <w:t>You chose: Balance ethics and price</w:t>
      </w:r>
      <w:r w:rsidR="00E5740C">
        <w:rPr>
          <w:u w:val="single"/>
        </w:rPr>
        <w:br/>
      </w:r>
      <w:r w:rsidR="00DC14CC">
        <w:t>I’m</w:t>
      </w:r>
      <w:r w:rsidR="002862E5">
        <w:t xml:space="preserve"> adapting to shifting values without alienating price-conscious buyers. It’s a flexible, inclusive approach</w:t>
      </w:r>
      <w:r w:rsidR="00E5740C">
        <w:t xml:space="preserve">, </w:t>
      </w:r>
      <w:r w:rsidR="002862E5">
        <w:t xml:space="preserve">but hard to </w:t>
      </w:r>
      <w:r w:rsidR="00464D2E">
        <w:t>optimize</w:t>
      </w:r>
      <w:r w:rsidR="002862E5">
        <w:t>.</w:t>
      </w:r>
    </w:p>
    <w:p w14:paraId="628F4EA0" w14:textId="6DA908B6" w:rsidR="001B7AC1" w:rsidRPr="00E5740C" w:rsidRDefault="001B7AC1" w:rsidP="001B7AC1">
      <w:pPr>
        <w:rPr>
          <w:u w:val="single"/>
        </w:rPr>
      </w:pPr>
      <w:r w:rsidRPr="74450059">
        <w:rPr>
          <w:u w:val="single"/>
        </w:rPr>
        <w:t xml:space="preserve">You chose: </w:t>
      </w:r>
      <w:r w:rsidR="00464D2E" w:rsidRPr="74450059">
        <w:rPr>
          <w:u w:val="single"/>
        </w:rPr>
        <w:t>Prioritize</w:t>
      </w:r>
      <w:r w:rsidRPr="74450059">
        <w:rPr>
          <w:u w:val="single"/>
        </w:rPr>
        <w:t xml:space="preserve"> affordability</w:t>
      </w:r>
      <w:r w:rsidR="00E5740C">
        <w:rPr>
          <w:u w:val="single"/>
        </w:rPr>
        <w:br/>
      </w:r>
      <w:r w:rsidR="00E5740C">
        <w:t>I’m</w:t>
      </w:r>
      <w:r>
        <w:t xml:space="preserve"> responding to price sensitivity and ensuring accessibility. However, </w:t>
      </w:r>
      <w:r w:rsidR="0043082B">
        <w:t>this means I</w:t>
      </w:r>
      <w:r>
        <w:t xml:space="preserve"> may miss chances to stand out or lead on sustainability.</w:t>
      </w:r>
    </w:p>
    <w:p w14:paraId="70703F6A" w14:textId="77777777" w:rsidR="001B7AC1" w:rsidRDefault="001B7AC1" w:rsidP="001D27A6"/>
    <w:p w14:paraId="2AAFE78A"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3F42F907" w14:textId="2E5FC25B" w:rsidR="002862E5" w:rsidRPr="00155DB6" w:rsidRDefault="00DC6117" w:rsidP="00155DB6">
      <w:pPr>
        <w:pStyle w:val="Heading2"/>
        <w:rPr>
          <w:color w:val="E36C0A" w:themeColor="accent6" w:themeShade="BF"/>
        </w:rPr>
      </w:pPr>
      <w:bookmarkStart w:id="23" w:name="_Toc219379542"/>
      <w:r w:rsidRPr="00155DB6">
        <w:rPr>
          <w:color w:val="E36C0A" w:themeColor="accent6" w:themeShade="BF"/>
        </w:rPr>
        <w:t xml:space="preserve">Question </w:t>
      </w:r>
      <w:r w:rsidR="00155DB6" w:rsidRPr="00155DB6">
        <w:rPr>
          <w:color w:val="E36C0A" w:themeColor="accent6" w:themeShade="BF"/>
        </w:rPr>
        <w:t>5</w:t>
      </w:r>
      <w:bookmarkEnd w:id="23"/>
    </w:p>
    <w:p w14:paraId="30A25756" w14:textId="05C55174" w:rsidR="0043082B" w:rsidRDefault="0043082B" w:rsidP="001D27A6">
      <w:r w:rsidRPr="0043082B">
        <w:rPr>
          <w:highlight w:val="yellow"/>
        </w:rPr>
        <w:t>Luca says:</w:t>
      </w:r>
      <w:r>
        <w:t xml:space="preserve"> </w:t>
      </w:r>
      <w:r w:rsidR="000D015E" w:rsidRPr="000D015E">
        <w:t>A representative from an environmental organization visits my farm to talk about multifunctionality</w:t>
      </w:r>
      <w:r w:rsidR="000D015E">
        <w:t xml:space="preserve">, </w:t>
      </w:r>
      <w:r w:rsidR="000D015E" w:rsidRPr="000D015E">
        <w:t>balancing food production with environmental goals</w:t>
      </w:r>
      <w:r w:rsidR="000D015E">
        <w:t xml:space="preserve">. </w:t>
      </w:r>
      <w:r w:rsidR="000D015E" w:rsidRPr="000D015E">
        <w:t>I’m interested but unsure how to move forward.</w:t>
      </w:r>
    </w:p>
    <w:p w14:paraId="60863500" w14:textId="77777777" w:rsidR="002862E5" w:rsidRDefault="00DC6117" w:rsidP="001D27A6">
      <w:pPr>
        <w:rPr>
          <w:b/>
          <w:bCs/>
          <w:color w:val="E36C0A" w:themeColor="accent6" w:themeShade="BF"/>
        </w:rPr>
      </w:pPr>
      <w:r w:rsidRPr="38F2FBA3">
        <w:rPr>
          <w:b/>
          <w:bCs/>
          <w:color w:val="E36C0A" w:themeColor="accent6" w:themeShade="BF"/>
        </w:rPr>
        <w:t>How do you incorporate multiple functions or purposes into your farming strategy?</w:t>
      </w:r>
    </w:p>
    <w:p w14:paraId="307050B9" w14:textId="039FA5CA" w:rsidR="0099154B" w:rsidRDefault="005A2884" w:rsidP="001D27A6">
      <w:r w:rsidRPr="00E76D16">
        <w:rPr>
          <w:b/>
          <w:bCs/>
        </w:rPr>
        <w:t>A:</w:t>
      </w:r>
      <w:r w:rsidR="0099154B" w:rsidRPr="0099154B">
        <w:t xml:space="preserve"> </w:t>
      </w:r>
      <w:r w:rsidR="0099154B">
        <w:t xml:space="preserve">You fully embrace multifunctionality, shifting </w:t>
      </w:r>
      <w:r w:rsidR="002D2E91">
        <w:t>your</w:t>
      </w:r>
      <w:r w:rsidR="0099154B">
        <w:t xml:space="preserve"> focus to environmental stewardship over production. </w:t>
      </w:r>
      <w:r>
        <w:t xml:space="preserve"> </w:t>
      </w:r>
    </w:p>
    <w:p w14:paraId="1F0C6AEA" w14:textId="6AB08CFE" w:rsidR="002862E5" w:rsidRDefault="005A2884" w:rsidP="001D27A6">
      <w:r w:rsidRPr="00E76D16">
        <w:rPr>
          <w:b/>
          <w:bCs/>
        </w:rPr>
        <w:t>B:</w:t>
      </w:r>
      <w:r>
        <w:t xml:space="preserve"> </w:t>
      </w:r>
      <w:r w:rsidR="00E76D16">
        <w:t>You integrate practices like agroforestry in food production and hopefully they will bring environmental benefits.</w:t>
      </w:r>
    </w:p>
    <w:p w14:paraId="349868F3" w14:textId="0C71F748" w:rsidR="002862E5" w:rsidRDefault="005A2884" w:rsidP="001D27A6">
      <w:r w:rsidRPr="00E76D16">
        <w:rPr>
          <w:b/>
          <w:bCs/>
        </w:rPr>
        <w:t>C:</w:t>
      </w:r>
      <w:r>
        <w:t xml:space="preserve"> </w:t>
      </w:r>
      <w:r w:rsidR="00E76D16">
        <w:t>You focus on maximizing food production and considering the environmental impact as secondary.</w:t>
      </w:r>
    </w:p>
    <w:p w14:paraId="1E7BF72E" w14:textId="77777777" w:rsidR="00081D46" w:rsidRDefault="00081D46" w:rsidP="001D27A6"/>
    <w:p w14:paraId="0DC26D38" w14:textId="1F824BE3" w:rsidR="28454DB5" w:rsidRDefault="28454DB5" w:rsidP="001D27A6">
      <w:r w:rsidRPr="00E76D16">
        <w:rPr>
          <w:highlight w:val="yellow"/>
        </w:rPr>
        <w:t>Trade-offs:</w:t>
      </w:r>
    </w:p>
    <w:p w14:paraId="4EFCB8B2" w14:textId="2E04F796" w:rsidR="00E76D16" w:rsidRPr="00FD290C" w:rsidRDefault="00E76D16" w:rsidP="00E76D16">
      <w:pPr>
        <w:rPr>
          <w:u w:val="single"/>
        </w:rPr>
      </w:pPr>
      <w:r w:rsidRPr="74450059">
        <w:rPr>
          <w:u w:val="single"/>
        </w:rPr>
        <w:t>You chose: Lead with environmental goals</w:t>
      </w:r>
      <w:r w:rsidR="00FD290C">
        <w:rPr>
          <w:u w:val="single"/>
        </w:rPr>
        <w:br/>
      </w:r>
      <w:r w:rsidR="00FD290C">
        <w:t>I’m</w:t>
      </w:r>
      <w:r>
        <w:t xml:space="preserve"> shifting toward stewardship and long-term ecological impact. The </w:t>
      </w:r>
      <w:r w:rsidR="00FD290C">
        <w:t>difficulties</w:t>
      </w:r>
      <w:r>
        <w:t xml:space="preserve"> of this choice could be mitigated with financial tools provided by national institutions and the European level. </w:t>
      </w:r>
    </w:p>
    <w:p w14:paraId="6F460E7C" w14:textId="414EBFCA" w:rsidR="002862E5" w:rsidRPr="00FD290C" w:rsidRDefault="005A2884" w:rsidP="001D27A6">
      <w:pPr>
        <w:rPr>
          <w:u w:val="single"/>
        </w:rPr>
      </w:pPr>
      <w:r w:rsidRPr="74450059">
        <w:rPr>
          <w:u w:val="single"/>
        </w:rPr>
        <w:t>You chose: Integrate environmental practices</w:t>
      </w:r>
      <w:r w:rsidR="00FD290C">
        <w:rPr>
          <w:u w:val="single"/>
        </w:rPr>
        <w:br/>
      </w:r>
      <w:r w:rsidR="00FD290C">
        <w:t>I’m</w:t>
      </w:r>
      <w:r w:rsidR="002862E5">
        <w:t xml:space="preserve"> aiming to support both food systems and nature. This makes </w:t>
      </w:r>
      <w:r w:rsidR="00FD290C">
        <w:t>my</w:t>
      </w:r>
      <w:r w:rsidR="002862E5">
        <w:t xml:space="preserve"> farm more diverse and resilient, though it takes extra effort.</w:t>
      </w:r>
    </w:p>
    <w:p w14:paraId="4243004B" w14:textId="54CE5B0E" w:rsidR="00E76D16" w:rsidRPr="00FD290C" w:rsidRDefault="00E76D16" w:rsidP="00E76D16">
      <w:pPr>
        <w:rPr>
          <w:u w:val="single"/>
        </w:rPr>
      </w:pPr>
      <w:r w:rsidRPr="74450059">
        <w:rPr>
          <w:u w:val="single"/>
        </w:rPr>
        <w:t>You chose: prioritize food production</w:t>
      </w:r>
      <w:r w:rsidR="00FD290C">
        <w:rPr>
          <w:u w:val="single"/>
        </w:rPr>
        <w:br/>
      </w:r>
      <w:r w:rsidR="00FD290C">
        <w:t>I’m</w:t>
      </w:r>
      <w:r>
        <w:t xml:space="preserve"> focused on core outputs and food security. It’s clear and efficient, but could overlook the broader role farms can play.</w:t>
      </w:r>
    </w:p>
    <w:p w14:paraId="287C69E0"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2B52EDD2" w14:textId="395261BD" w:rsidR="002862E5" w:rsidRPr="00155DB6" w:rsidRDefault="00DC6117" w:rsidP="00155DB6">
      <w:pPr>
        <w:pStyle w:val="Heading2"/>
        <w:rPr>
          <w:color w:val="E36C0A" w:themeColor="accent6" w:themeShade="BF"/>
        </w:rPr>
      </w:pPr>
      <w:bookmarkStart w:id="24" w:name="_Toc219379543"/>
      <w:r w:rsidRPr="00155DB6">
        <w:rPr>
          <w:color w:val="E36C0A" w:themeColor="accent6" w:themeShade="BF"/>
        </w:rPr>
        <w:t xml:space="preserve">Question </w:t>
      </w:r>
      <w:r w:rsidR="00155DB6" w:rsidRPr="00155DB6">
        <w:rPr>
          <w:color w:val="E36C0A" w:themeColor="accent6" w:themeShade="BF"/>
        </w:rPr>
        <w:t>6</w:t>
      </w:r>
      <w:bookmarkEnd w:id="24"/>
    </w:p>
    <w:p w14:paraId="66C93A1B" w14:textId="18C314F6" w:rsidR="002862E5" w:rsidRDefault="00CB0903" w:rsidP="001D27A6">
      <w:r w:rsidRPr="00CB0903">
        <w:rPr>
          <w:highlight w:val="yellow"/>
        </w:rPr>
        <w:t>Luca says:</w:t>
      </w:r>
      <w:r>
        <w:t xml:space="preserve"> </w:t>
      </w:r>
      <w:r w:rsidR="00D572AB" w:rsidRPr="00D572AB">
        <w:t>I’ve noticed a decline in wildlife diversity on my farm and am considering steps to preserve biodiversity</w:t>
      </w:r>
      <w:r w:rsidR="00D572AB">
        <w:t xml:space="preserve">. I do think this will </w:t>
      </w:r>
      <w:r w:rsidR="00D572AB" w:rsidRPr="00D572AB">
        <w:t>require significant changes.</w:t>
      </w:r>
    </w:p>
    <w:p w14:paraId="50C71279" w14:textId="77777777" w:rsidR="002862E5" w:rsidRDefault="00DC6117" w:rsidP="001D27A6">
      <w:pPr>
        <w:rPr>
          <w:b/>
          <w:bCs/>
          <w:color w:val="E36C0A" w:themeColor="accent6" w:themeShade="BF"/>
        </w:rPr>
      </w:pPr>
      <w:r w:rsidRPr="38F2FBA3">
        <w:rPr>
          <w:b/>
          <w:bCs/>
          <w:color w:val="E36C0A" w:themeColor="accent6" w:themeShade="BF"/>
        </w:rPr>
        <w:t>What measures do you take to preserve biodiversity?</w:t>
      </w:r>
    </w:p>
    <w:p w14:paraId="001C7EAF" w14:textId="45900244" w:rsidR="002862E5" w:rsidRDefault="005A2884" w:rsidP="001D27A6">
      <w:r w:rsidRPr="00F169DD">
        <w:rPr>
          <w:b/>
          <w:bCs/>
        </w:rPr>
        <w:t>A:</w:t>
      </w:r>
      <w:r>
        <w:t xml:space="preserve"> </w:t>
      </w:r>
      <w:r w:rsidR="00F169DD">
        <w:t>You transition parts of your farm to natural habitats to fully support biodiversity, even at the expense of yields.</w:t>
      </w:r>
    </w:p>
    <w:p w14:paraId="5E13EA6F" w14:textId="608ABA20" w:rsidR="002862E5" w:rsidRDefault="005A2884" w:rsidP="001D27A6">
      <w:r w:rsidRPr="00F169DD">
        <w:rPr>
          <w:b/>
          <w:bCs/>
        </w:rPr>
        <w:t>B:</w:t>
      </w:r>
      <w:r>
        <w:t xml:space="preserve"> </w:t>
      </w:r>
      <w:r w:rsidR="001638A7">
        <w:t>You</w:t>
      </w:r>
      <w:r>
        <w:t xml:space="preserve"> create targeted wildlife corridors and plant cover to balance biodiversity with productivity.</w:t>
      </w:r>
    </w:p>
    <w:p w14:paraId="60C17323" w14:textId="58F7C9DE" w:rsidR="00F169DD" w:rsidRDefault="005A2884" w:rsidP="001D27A6">
      <w:r w:rsidRPr="00F169DD">
        <w:rPr>
          <w:b/>
          <w:bCs/>
        </w:rPr>
        <w:t>C:</w:t>
      </w:r>
      <w:r w:rsidR="00F169DD">
        <w:t xml:space="preserve"> You focus on efficient land use for farming, minimizing habitat restoration efforts.</w:t>
      </w:r>
      <w:r>
        <w:t xml:space="preserve"> </w:t>
      </w:r>
    </w:p>
    <w:p w14:paraId="6B7EDA4C" w14:textId="77777777" w:rsidR="00081D46" w:rsidRDefault="00081D46" w:rsidP="001D27A6"/>
    <w:p w14:paraId="3AD6B180" w14:textId="37A4DB92" w:rsidR="002862E5" w:rsidRDefault="5F40F7CF" w:rsidP="001D27A6">
      <w:r w:rsidRPr="001638A7">
        <w:rPr>
          <w:highlight w:val="yellow"/>
        </w:rPr>
        <w:t>Trade-offs:</w:t>
      </w:r>
    </w:p>
    <w:p w14:paraId="665ECD4F" w14:textId="395F44EB" w:rsidR="00F169DD" w:rsidRPr="00F169DD" w:rsidRDefault="00F169DD" w:rsidP="001D27A6">
      <w:pPr>
        <w:rPr>
          <w:u w:val="single"/>
        </w:rPr>
      </w:pPr>
      <w:r w:rsidRPr="74450059">
        <w:rPr>
          <w:u w:val="single"/>
        </w:rPr>
        <w:t>You chose: Prioritize biodiversity</w:t>
      </w:r>
      <w:r>
        <w:rPr>
          <w:u w:val="single"/>
        </w:rPr>
        <w:br/>
      </w:r>
      <w:r>
        <w:t>I’m putting ecological recovery first. This strengthens environmental outcomes but comes with yield and profit trade-offs.</w:t>
      </w:r>
    </w:p>
    <w:p w14:paraId="0A17A0D0" w14:textId="49B6015B" w:rsidR="002862E5" w:rsidRDefault="005A2884" w:rsidP="001D27A6">
      <w:pPr>
        <w:rPr>
          <w:u w:val="single"/>
        </w:rPr>
      </w:pPr>
      <w:r w:rsidRPr="74450059">
        <w:rPr>
          <w:u w:val="single"/>
        </w:rPr>
        <w:t>You chose: Balanced biodiversity measures</w:t>
      </w:r>
    </w:p>
    <w:p w14:paraId="391E6751" w14:textId="2C414FE9" w:rsidR="002862E5" w:rsidRDefault="00F169DD" w:rsidP="001D27A6">
      <w:r>
        <w:t>I’m</w:t>
      </w:r>
      <w:r w:rsidR="002862E5">
        <w:t xml:space="preserve"> supporting nature without sacrificing too much productivity. It’s a smart mix, but requires ongoing care and coordination.</w:t>
      </w:r>
    </w:p>
    <w:p w14:paraId="73CC2640" w14:textId="764A8BB3" w:rsidR="00F169DD" w:rsidRPr="000E5875" w:rsidRDefault="00F169DD" w:rsidP="00F169DD">
      <w:pPr>
        <w:rPr>
          <w:u w:val="single"/>
        </w:rPr>
      </w:pPr>
      <w:r w:rsidRPr="74450059">
        <w:rPr>
          <w:u w:val="single"/>
        </w:rPr>
        <w:t xml:space="preserve">You chose: </w:t>
      </w:r>
      <w:r w:rsidR="000E5875" w:rsidRPr="74450059">
        <w:rPr>
          <w:u w:val="single"/>
        </w:rPr>
        <w:t>Prioritize</w:t>
      </w:r>
      <w:r w:rsidRPr="74450059">
        <w:rPr>
          <w:u w:val="single"/>
        </w:rPr>
        <w:t xml:space="preserve"> efficient land use</w:t>
      </w:r>
      <w:r w:rsidR="000E5875">
        <w:rPr>
          <w:u w:val="single"/>
        </w:rPr>
        <w:br/>
      </w:r>
      <w:r w:rsidR="000E5875">
        <w:t>I’m</w:t>
      </w:r>
      <w:r>
        <w:t xml:space="preserve"> staying focused on production. It’s a straightforward approach, but risks degrading ecosystem health long-term.</w:t>
      </w:r>
    </w:p>
    <w:p w14:paraId="2963568B" w14:textId="77777777" w:rsidR="00F169DD" w:rsidRDefault="00F169DD" w:rsidP="001D27A6"/>
    <w:p w14:paraId="5746F3D3"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1B26FE05" w14:textId="47F68486" w:rsidR="002862E5" w:rsidRPr="00155DB6" w:rsidRDefault="00DC6117" w:rsidP="00155DB6">
      <w:pPr>
        <w:pStyle w:val="Heading2"/>
        <w:rPr>
          <w:color w:val="E36C0A" w:themeColor="accent6" w:themeShade="BF"/>
        </w:rPr>
      </w:pPr>
      <w:bookmarkStart w:id="25" w:name="_Toc219379544"/>
      <w:r w:rsidRPr="00155DB6">
        <w:rPr>
          <w:color w:val="E36C0A" w:themeColor="accent6" w:themeShade="BF"/>
        </w:rPr>
        <w:t xml:space="preserve">Question </w:t>
      </w:r>
      <w:r w:rsidR="00155DB6" w:rsidRPr="00155DB6">
        <w:rPr>
          <w:color w:val="E36C0A" w:themeColor="accent6" w:themeShade="BF"/>
        </w:rPr>
        <w:t>7</w:t>
      </w:r>
      <w:bookmarkEnd w:id="25"/>
    </w:p>
    <w:p w14:paraId="62C16A92" w14:textId="43BECBCB" w:rsidR="0005744A" w:rsidRDefault="0005744A" w:rsidP="001D27A6">
      <w:r w:rsidRPr="0005744A">
        <w:rPr>
          <w:highlight w:val="yellow"/>
        </w:rPr>
        <w:t>Luca says:</w:t>
      </w:r>
      <w:r>
        <w:t xml:space="preserve"> </w:t>
      </w:r>
      <w:r w:rsidRPr="0005744A">
        <w:t>A supplier warns me about possible feed delivery disruptions, prompting me to think about how to strengthen my farm’s resilience to supply chain issues.</w:t>
      </w:r>
    </w:p>
    <w:p w14:paraId="0B3BC367" w14:textId="77777777" w:rsidR="002862E5" w:rsidRDefault="00DC6117" w:rsidP="001D27A6">
      <w:pPr>
        <w:rPr>
          <w:b/>
          <w:bCs/>
          <w:color w:val="E36C0A" w:themeColor="accent6" w:themeShade="BF"/>
        </w:rPr>
      </w:pPr>
      <w:r w:rsidRPr="38F2FBA3">
        <w:rPr>
          <w:b/>
          <w:bCs/>
          <w:color w:val="E36C0A" w:themeColor="accent6" w:themeShade="BF"/>
        </w:rPr>
        <w:t>How do you ensure system resilience on your farm?</w:t>
      </w:r>
    </w:p>
    <w:p w14:paraId="1B8A0287" w14:textId="5D01084D" w:rsidR="004C0FC4" w:rsidRDefault="490DC75E" w:rsidP="001D27A6">
      <w:r w:rsidRPr="00437B6F">
        <w:rPr>
          <w:b/>
          <w:bCs/>
        </w:rPr>
        <w:t>A</w:t>
      </w:r>
      <w:r w:rsidR="005A2884" w:rsidRPr="00437B6F">
        <w:rPr>
          <w:b/>
          <w:bCs/>
        </w:rPr>
        <w:t>:</w:t>
      </w:r>
      <w:r w:rsidR="004C0FC4">
        <w:rPr>
          <w:b/>
          <w:bCs/>
        </w:rPr>
        <w:t xml:space="preserve"> </w:t>
      </w:r>
      <w:r w:rsidR="004C0FC4">
        <w:t>You transition to self-sufficient systems, such as growing your own feed, to minimize reliance on external suppliers.</w:t>
      </w:r>
      <w:r w:rsidR="005A2884">
        <w:t xml:space="preserve"> </w:t>
      </w:r>
    </w:p>
    <w:p w14:paraId="3AB71F68" w14:textId="038D29A9" w:rsidR="002862E5" w:rsidRDefault="7E58EA8C" w:rsidP="001D27A6">
      <w:r w:rsidRPr="00437B6F">
        <w:rPr>
          <w:b/>
          <w:bCs/>
        </w:rPr>
        <w:t>B</w:t>
      </w:r>
      <w:r w:rsidR="005A2884" w:rsidRPr="00437B6F">
        <w:rPr>
          <w:b/>
          <w:bCs/>
        </w:rPr>
        <w:t>:</w:t>
      </w:r>
      <w:r w:rsidR="005A2884">
        <w:t xml:space="preserve"> </w:t>
      </w:r>
      <w:r w:rsidR="004C0FC4">
        <w:t>You use a mix of external and locally-sourced feed to reduce dependence on external suppliers.</w:t>
      </w:r>
    </w:p>
    <w:p w14:paraId="29282BC9" w14:textId="1EBB7314" w:rsidR="002862E5" w:rsidRDefault="002862E5" w:rsidP="001D27A6">
      <w:r w:rsidRPr="00437B6F">
        <w:rPr>
          <w:b/>
          <w:bCs/>
        </w:rPr>
        <w:t>C:</w:t>
      </w:r>
      <w:r w:rsidR="6888B605">
        <w:t xml:space="preserve"> </w:t>
      </w:r>
      <w:r w:rsidR="004C0FC4">
        <w:t>You sign contracts with multiple suppliers to guarantee a steady flow of affordable inputs.</w:t>
      </w:r>
    </w:p>
    <w:p w14:paraId="40379882" w14:textId="77777777" w:rsidR="00081D46" w:rsidRDefault="00081D46" w:rsidP="001D27A6"/>
    <w:p w14:paraId="3C82AEB8" w14:textId="2342B68E" w:rsidR="0B14ECB1" w:rsidRDefault="0B14ECB1" w:rsidP="001D27A6">
      <w:r w:rsidRPr="00437B6F">
        <w:rPr>
          <w:highlight w:val="yellow"/>
        </w:rPr>
        <w:t>Trade-offs:</w:t>
      </w:r>
    </w:p>
    <w:p w14:paraId="485B0E10" w14:textId="409AC2C5" w:rsidR="00DD48D5" w:rsidRPr="00DD48D5" w:rsidRDefault="00DD48D5" w:rsidP="001D27A6">
      <w:pPr>
        <w:rPr>
          <w:u w:val="single"/>
        </w:rPr>
      </w:pPr>
      <w:r w:rsidRPr="7E06E75D">
        <w:rPr>
          <w:u w:val="single"/>
        </w:rPr>
        <w:t>You chose: Become self-sufficient</w:t>
      </w:r>
      <w:r>
        <w:rPr>
          <w:u w:val="single"/>
        </w:rPr>
        <w:br/>
      </w:r>
      <w:r>
        <w:t>I’m opting for independence and resilience. It’s sustainable long-term, it does need planning, land, and upfront investment.</w:t>
      </w:r>
    </w:p>
    <w:p w14:paraId="7554C175" w14:textId="6FC1A5A7" w:rsidR="002862E5" w:rsidRPr="00DD48D5" w:rsidRDefault="005A2884" w:rsidP="001D27A6">
      <w:pPr>
        <w:rPr>
          <w:u w:val="single"/>
        </w:rPr>
      </w:pPr>
      <w:r w:rsidRPr="74450059">
        <w:rPr>
          <w:u w:val="single"/>
        </w:rPr>
        <w:t>You chose: Mix local and external inputs</w:t>
      </w:r>
      <w:r w:rsidR="00DD48D5">
        <w:rPr>
          <w:u w:val="single"/>
        </w:rPr>
        <w:br/>
      </w:r>
      <w:r w:rsidR="00DD48D5">
        <w:t>I’m</w:t>
      </w:r>
      <w:r w:rsidR="002862E5">
        <w:t xml:space="preserve"> building flexibility and local connections. This reduces risks while keeping some convenienc</w:t>
      </w:r>
      <w:r w:rsidR="00DD48D5">
        <w:t xml:space="preserve">e, </w:t>
      </w:r>
      <w:r w:rsidR="002862E5">
        <w:t>but takes coordination.</w:t>
      </w:r>
    </w:p>
    <w:p w14:paraId="77D05C19" w14:textId="3E9006C8" w:rsidR="002862E5" w:rsidRPr="00012920" w:rsidRDefault="005A2884" w:rsidP="001D27A6">
      <w:pPr>
        <w:rPr>
          <w:u w:val="single"/>
        </w:rPr>
      </w:pPr>
      <w:r w:rsidRPr="74450059">
        <w:rPr>
          <w:u w:val="single"/>
        </w:rPr>
        <w:t>You chose: Secure external supply lines</w:t>
      </w:r>
      <w:r w:rsidR="00012920">
        <w:rPr>
          <w:u w:val="single"/>
        </w:rPr>
        <w:br/>
      </w:r>
      <w:r w:rsidR="00DD48D5">
        <w:t>I’m</w:t>
      </w:r>
      <w:r w:rsidR="002862E5">
        <w:t xml:space="preserve"> managing risk through the market. It’s cost-effective, but keeps </w:t>
      </w:r>
      <w:r w:rsidR="00012920">
        <w:t>me</w:t>
      </w:r>
      <w:r w:rsidR="002862E5">
        <w:t xml:space="preserve"> vulnerable to global disruptions.</w:t>
      </w:r>
    </w:p>
    <w:p w14:paraId="4D7D250B" w14:textId="77777777" w:rsidR="00B83AEE" w:rsidRDefault="00B83AEE">
      <w:pPr>
        <w:rPr>
          <w:rFonts w:asciiTheme="majorHAnsi" w:eastAsiaTheme="majorEastAsia" w:hAnsiTheme="majorHAnsi" w:cstheme="majorBidi"/>
          <w:b/>
          <w:bCs/>
          <w:color w:val="E36C0A" w:themeColor="accent6" w:themeShade="BF"/>
          <w:sz w:val="26"/>
          <w:szCs w:val="26"/>
        </w:rPr>
      </w:pPr>
      <w:r>
        <w:rPr>
          <w:color w:val="E36C0A" w:themeColor="accent6" w:themeShade="BF"/>
        </w:rPr>
        <w:br w:type="page"/>
      </w:r>
    </w:p>
    <w:p w14:paraId="51CAB286" w14:textId="5804DC1D" w:rsidR="002862E5" w:rsidRPr="00155DB6" w:rsidRDefault="00DC6117" w:rsidP="00155DB6">
      <w:pPr>
        <w:pStyle w:val="Heading2"/>
        <w:rPr>
          <w:color w:val="E36C0A" w:themeColor="accent6" w:themeShade="BF"/>
        </w:rPr>
      </w:pPr>
      <w:bookmarkStart w:id="26" w:name="_Toc219379545"/>
      <w:r w:rsidRPr="00155DB6">
        <w:rPr>
          <w:color w:val="E36C0A" w:themeColor="accent6" w:themeShade="BF"/>
        </w:rPr>
        <w:t xml:space="preserve">Question </w:t>
      </w:r>
      <w:r w:rsidR="00155DB6" w:rsidRPr="00155DB6">
        <w:rPr>
          <w:color w:val="E36C0A" w:themeColor="accent6" w:themeShade="BF"/>
        </w:rPr>
        <w:t>8</w:t>
      </w:r>
      <w:bookmarkEnd w:id="26"/>
    </w:p>
    <w:p w14:paraId="29926443" w14:textId="5985648A" w:rsidR="00012920" w:rsidRDefault="00012920" w:rsidP="001D27A6">
      <w:r w:rsidRPr="000E4990">
        <w:rPr>
          <w:highlight w:val="yellow"/>
        </w:rPr>
        <w:t>Luca says</w:t>
      </w:r>
      <w:r>
        <w:t xml:space="preserve">: </w:t>
      </w:r>
      <w:r w:rsidR="00FF2993">
        <w:t xml:space="preserve">A </w:t>
      </w:r>
      <w:r w:rsidR="00FF2993" w:rsidRPr="00FF2993">
        <w:t>local journalist</w:t>
      </w:r>
      <w:r w:rsidR="00FF2993">
        <w:t xml:space="preserve"> comes to visit my farm. They</w:t>
      </w:r>
      <w:r w:rsidR="00FF2993" w:rsidRPr="00FF2993">
        <w:t xml:space="preserve"> ask how I respond to changing societal expectations around farming practices.</w:t>
      </w:r>
    </w:p>
    <w:p w14:paraId="6B513B21" w14:textId="77777777" w:rsidR="002862E5" w:rsidRDefault="00DC6117" w:rsidP="001D27A6">
      <w:pPr>
        <w:rPr>
          <w:b/>
          <w:bCs/>
          <w:color w:val="E36C0A" w:themeColor="accent6" w:themeShade="BF"/>
        </w:rPr>
      </w:pPr>
      <w:r w:rsidRPr="38F2FBA3">
        <w:rPr>
          <w:b/>
          <w:bCs/>
          <w:color w:val="E36C0A" w:themeColor="accent6" w:themeShade="BF"/>
        </w:rPr>
        <w:t>How do you adapt his farming practices to public opinion?</w:t>
      </w:r>
    </w:p>
    <w:p w14:paraId="5A76172C" w14:textId="33147386" w:rsidR="00122F2F" w:rsidRDefault="64793C81" w:rsidP="001D27A6">
      <w:r w:rsidRPr="00EB26F4">
        <w:rPr>
          <w:b/>
          <w:bCs/>
        </w:rPr>
        <w:t>A</w:t>
      </w:r>
      <w:r w:rsidR="005A2884" w:rsidRPr="00EB26F4">
        <w:rPr>
          <w:b/>
          <w:bCs/>
        </w:rPr>
        <w:t>:</w:t>
      </w:r>
      <w:r w:rsidR="00122F2F">
        <w:rPr>
          <w:b/>
          <w:bCs/>
        </w:rPr>
        <w:t xml:space="preserve"> </w:t>
      </w:r>
      <w:r w:rsidR="00122F2F">
        <w:t>You shift your practices significantly to align with public demand for sustainable and ethical farming.</w:t>
      </w:r>
      <w:r w:rsidR="005A2884">
        <w:t xml:space="preserve"> </w:t>
      </w:r>
    </w:p>
    <w:p w14:paraId="1AD3039A" w14:textId="03A52B48" w:rsidR="002862E5" w:rsidRDefault="46C63EA0" w:rsidP="001D27A6">
      <w:r w:rsidRPr="00EB26F4">
        <w:rPr>
          <w:b/>
          <w:bCs/>
        </w:rPr>
        <w:t>B</w:t>
      </w:r>
      <w:r w:rsidR="005A2884" w:rsidRPr="00EB26F4">
        <w:rPr>
          <w:b/>
          <w:bCs/>
        </w:rPr>
        <w:t>:</w:t>
      </w:r>
      <w:r w:rsidR="00122F2F">
        <w:rPr>
          <w:b/>
          <w:bCs/>
        </w:rPr>
        <w:t xml:space="preserve"> </w:t>
      </w:r>
      <w:r w:rsidR="00122F2F">
        <w:t>You adapt your practices to reflect a balance between public expectations and practical realities.</w:t>
      </w:r>
      <w:r w:rsidR="005A2884">
        <w:t xml:space="preserve"> </w:t>
      </w:r>
    </w:p>
    <w:p w14:paraId="4EC5E877" w14:textId="57168FA2" w:rsidR="002862E5" w:rsidRDefault="453DB9A0" w:rsidP="001D27A6">
      <w:r w:rsidRPr="00EB26F4">
        <w:rPr>
          <w:b/>
          <w:bCs/>
        </w:rPr>
        <w:t>C</w:t>
      </w:r>
      <w:r w:rsidR="002862E5" w:rsidRPr="00EB26F4">
        <w:rPr>
          <w:b/>
          <w:bCs/>
        </w:rPr>
        <w:t>:</w:t>
      </w:r>
      <w:r w:rsidR="002862E5">
        <w:t xml:space="preserve"> </w:t>
      </w:r>
      <w:r w:rsidR="00122F2F">
        <w:t>You</w:t>
      </w:r>
      <w:r w:rsidR="002862E5">
        <w:t xml:space="preserve"> focus on efficiency and cost-effectiveness, regardless of public concerns.</w:t>
      </w:r>
    </w:p>
    <w:p w14:paraId="3A391145" w14:textId="77777777" w:rsidR="00081D46" w:rsidRDefault="00081D46" w:rsidP="001D27A6"/>
    <w:p w14:paraId="6459422F" w14:textId="320977C2" w:rsidR="3A2F8319" w:rsidRDefault="3A2F8319" w:rsidP="001D27A6">
      <w:r w:rsidRPr="00122F2F">
        <w:rPr>
          <w:highlight w:val="yellow"/>
        </w:rPr>
        <w:t>Trade-offs:</w:t>
      </w:r>
    </w:p>
    <w:p w14:paraId="73F68F7A" w14:textId="241A22B0" w:rsidR="00F203EC" w:rsidRPr="00F203EC" w:rsidRDefault="00F203EC" w:rsidP="00F203EC">
      <w:pPr>
        <w:rPr>
          <w:u w:val="single"/>
        </w:rPr>
      </w:pPr>
      <w:r w:rsidRPr="74450059">
        <w:rPr>
          <w:u w:val="single"/>
        </w:rPr>
        <w:t>You chose: Align with public values</w:t>
      </w:r>
      <w:r>
        <w:rPr>
          <w:u w:val="single"/>
        </w:rPr>
        <w:br/>
      </w:r>
      <w:r>
        <w:t>I’m leading the way in ethical and sustainable farming. It positions me as a role model, but may increase pressure and complexity</w:t>
      </w:r>
    </w:p>
    <w:p w14:paraId="23D9FDD7" w14:textId="16319248" w:rsidR="002862E5" w:rsidRPr="00F203EC" w:rsidRDefault="005A2884" w:rsidP="001D27A6">
      <w:pPr>
        <w:rPr>
          <w:u w:val="single"/>
        </w:rPr>
      </w:pPr>
      <w:r w:rsidRPr="74450059">
        <w:rPr>
          <w:u w:val="single"/>
        </w:rPr>
        <w:t>You chose: Adapt with balance</w:t>
      </w:r>
      <w:r w:rsidR="00F203EC">
        <w:rPr>
          <w:u w:val="single"/>
        </w:rPr>
        <w:br/>
      </w:r>
      <w:r w:rsidR="00F203EC">
        <w:t>I’m</w:t>
      </w:r>
      <w:r w:rsidR="002862E5">
        <w:t xml:space="preserve"> responsive but grounded. This approach helps maintain trust and flexibility, though it may require ongoing compromise.</w:t>
      </w:r>
    </w:p>
    <w:p w14:paraId="330C8BB5" w14:textId="5AD112CC" w:rsidR="1AB299F9" w:rsidRPr="002B179C" w:rsidRDefault="1AB299F9" w:rsidP="001D27A6">
      <w:pPr>
        <w:rPr>
          <w:rFonts w:ascii="Cambria" w:eastAsia="MS Mincho" w:hAnsi="Cambria"/>
          <w:color w:val="000000" w:themeColor="text1"/>
          <w:u w:val="single"/>
        </w:rPr>
      </w:pPr>
      <w:r w:rsidRPr="74450059">
        <w:rPr>
          <w:rFonts w:ascii="Cambria" w:eastAsia="MS Mincho" w:hAnsi="Cambria"/>
          <w:color w:val="000000" w:themeColor="text1"/>
          <w:u w:val="single"/>
        </w:rPr>
        <w:t xml:space="preserve">You chose: </w:t>
      </w:r>
      <w:r w:rsidR="00F203EC" w:rsidRPr="74450059">
        <w:rPr>
          <w:rFonts w:ascii="Cambria" w:eastAsia="MS Mincho" w:hAnsi="Cambria"/>
          <w:color w:val="000000" w:themeColor="text1"/>
          <w:u w:val="single"/>
        </w:rPr>
        <w:t>Prioritize</w:t>
      </w:r>
      <w:r w:rsidRPr="74450059">
        <w:rPr>
          <w:rFonts w:ascii="Cambria" w:eastAsia="MS Mincho" w:hAnsi="Cambria"/>
          <w:color w:val="000000" w:themeColor="text1"/>
          <w:u w:val="single"/>
        </w:rPr>
        <w:t xml:space="preserve"> internal efficiency</w:t>
      </w:r>
      <w:r w:rsidR="002B179C">
        <w:rPr>
          <w:rFonts w:ascii="Cambria" w:eastAsia="MS Mincho" w:hAnsi="Cambria"/>
          <w:color w:val="000000" w:themeColor="text1"/>
          <w:u w:val="single"/>
        </w:rPr>
        <w:br/>
      </w:r>
      <w:r w:rsidR="00F203EC">
        <w:rPr>
          <w:rFonts w:ascii="Cambria" w:eastAsia="MS Mincho" w:hAnsi="Cambria"/>
          <w:color w:val="000000" w:themeColor="text1"/>
        </w:rPr>
        <w:t>I’</w:t>
      </w:r>
      <w:r w:rsidR="0049651A">
        <w:rPr>
          <w:rFonts w:ascii="Cambria" w:eastAsia="MS Mincho" w:hAnsi="Cambria"/>
          <w:color w:val="000000" w:themeColor="text1"/>
        </w:rPr>
        <w:t>m</w:t>
      </w:r>
      <w:r w:rsidRPr="74450059">
        <w:rPr>
          <w:rFonts w:ascii="Cambria" w:eastAsia="MS Mincho" w:hAnsi="Cambria"/>
          <w:color w:val="000000" w:themeColor="text1"/>
        </w:rPr>
        <w:t xml:space="preserve"> focused on running </w:t>
      </w:r>
      <w:r w:rsidR="002B179C">
        <w:rPr>
          <w:rFonts w:ascii="Cambria" w:eastAsia="MS Mincho" w:hAnsi="Cambria"/>
          <w:color w:val="000000" w:themeColor="text1"/>
        </w:rPr>
        <w:t>my</w:t>
      </w:r>
      <w:r w:rsidRPr="74450059">
        <w:rPr>
          <w:rFonts w:ascii="Cambria" w:eastAsia="MS Mincho" w:hAnsi="Cambria"/>
          <w:color w:val="000000" w:themeColor="text1"/>
        </w:rPr>
        <w:t xml:space="preserve"> farm </w:t>
      </w:r>
      <w:r w:rsidR="002B179C">
        <w:rPr>
          <w:rFonts w:ascii="Cambria" w:eastAsia="MS Mincho" w:hAnsi="Cambria"/>
          <w:color w:val="000000" w:themeColor="text1"/>
        </w:rPr>
        <w:t>my</w:t>
      </w:r>
      <w:r w:rsidRPr="74450059">
        <w:rPr>
          <w:rFonts w:ascii="Cambria" w:eastAsia="MS Mincho" w:hAnsi="Cambria"/>
          <w:color w:val="000000" w:themeColor="text1"/>
        </w:rPr>
        <w:t xml:space="preserve"> way. It’s practical, but could create </w:t>
      </w:r>
      <w:r w:rsidR="003D7094">
        <w:rPr>
          <w:rFonts w:ascii="Cambria" w:eastAsia="MS Mincho" w:hAnsi="Cambria"/>
          <w:color w:val="000000" w:themeColor="text1"/>
        </w:rPr>
        <w:t xml:space="preserve">a </w:t>
      </w:r>
      <w:proofErr w:type="spellStart"/>
      <w:r w:rsidR="003D7094">
        <w:rPr>
          <w:rFonts w:ascii="Cambria" w:eastAsia="MS Mincho" w:hAnsi="Cambria"/>
          <w:color w:val="000000" w:themeColor="text1"/>
        </w:rPr>
        <w:t>dicsonnect</w:t>
      </w:r>
      <w:proofErr w:type="spellEnd"/>
      <w:r w:rsidRPr="74450059">
        <w:rPr>
          <w:rFonts w:ascii="Cambria" w:eastAsia="MS Mincho" w:hAnsi="Cambria"/>
          <w:color w:val="000000" w:themeColor="text1"/>
        </w:rPr>
        <w:t xml:space="preserve"> with changing consumer values.</w:t>
      </w:r>
    </w:p>
    <w:p w14:paraId="066BAD8C" w14:textId="7BF63BF6" w:rsidR="74450059" w:rsidRDefault="74450059" w:rsidP="001D27A6"/>
    <w:p w14:paraId="5E9FECA6" w14:textId="77777777" w:rsidR="00FD42C8" w:rsidRDefault="00FD42C8">
      <w:pPr>
        <w:rPr>
          <w:b/>
          <w:bCs/>
          <w:color w:val="0070C0"/>
        </w:rPr>
      </w:pPr>
      <w:r>
        <w:rPr>
          <w:b/>
          <w:bCs/>
          <w:color w:val="0070C0"/>
        </w:rPr>
        <w:br w:type="page"/>
      </w:r>
    </w:p>
    <w:p w14:paraId="7CEBEE21" w14:textId="044ED076" w:rsidR="002862E5" w:rsidRPr="00FD42C8" w:rsidRDefault="4E8FC955" w:rsidP="00FD42C8">
      <w:pPr>
        <w:pStyle w:val="Heading1"/>
        <w:rPr>
          <w:color w:val="0070C0"/>
        </w:rPr>
      </w:pPr>
      <w:bookmarkStart w:id="27" w:name="_Toc219379546"/>
      <w:r w:rsidRPr="00FD42C8">
        <w:rPr>
          <w:color w:val="0070C0"/>
        </w:rPr>
        <w:t xml:space="preserve">Start the journey with </w:t>
      </w:r>
      <w:r w:rsidR="00DC6117" w:rsidRPr="00FD42C8">
        <w:rPr>
          <w:color w:val="0070C0"/>
        </w:rPr>
        <w:t>Clara</w:t>
      </w:r>
      <w:bookmarkEnd w:id="27"/>
      <w:r w:rsidR="00DC6117" w:rsidRPr="00FD42C8">
        <w:rPr>
          <w:color w:val="0070C0"/>
        </w:rPr>
        <w:t xml:space="preserve">  </w:t>
      </w:r>
    </w:p>
    <w:p w14:paraId="391D1F6C" w14:textId="77777777" w:rsidR="00C87773" w:rsidRDefault="00C87773" w:rsidP="001D27A6">
      <w:r w:rsidRPr="00C87773">
        <w:rPr>
          <w:highlight w:val="yellow"/>
        </w:rPr>
        <w:t>Introduction:</w:t>
      </w:r>
    </w:p>
    <w:p w14:paraId="6A5C4046" w14:textId="2A12E9DF" w:rsidR="00104D1E" w:rsidRDefault="0070105A" w:rsidP="00104D1E">
      <w:r>
        <w:t xml:space="preserve">I’m starting a busy day in my office in Brussels! </w:t>
      </w:r>
      <w:r w:rsidR="0052462D">
        <w:t xml:space="preserve">Between drafting new legislations and meeting with stakeholders, I’m juggling many responsibilities that will shape the future of agriculture and food systems. I have important decisions to make and could use your help with them. </w:t>
      </w:r>
    </w:p>
    <w:p w14:paraId="701ABB75" w14:textId="77777777" w:rsidR="00104D1E" w:rsidRPr="007F32BF" w:rsidRDefault="00104D1E" w:rsidP="00104D1E">
      <w:r>
        <w:t>By answering a few questions, you can help me get through the day!</w:t>
      </w:r>
    </w:p>
    <w:p w14:paraId="3CE2106F" w14:textId="0D236C28" w:rsidR="002862E5" w:rsidRPr="001B7F63" w:rsidRDefault="1F5D71C8" w:rsidP="001B7F63">
      <w:pPr>
        <w:pStyle w:val="Heading2"/>
        <w:rPr>
          <w:color w:val="0070C0"/>
        </w:rPr>
      </w:pPr>
      <w:bookmarkStart w:id="28" w:name="_Toc219379547"/>
      <w:r w:rsidRPr="001B7F63">
        <w:rPr>
          <w:color w:val="0070C0"/>
        </w:rPr>
        <w:t>Question 1</w:t>
      </w:r>
      <w:bookmarkEnd w:id="28"/>
    </w:p>
    <w:p w14:paraId="2B95CB27" w14:textId="58CBEA84" w:rsidR="005108BB" w:rsidRDefault="00FC49C7" w:rsidP="001D27A6">
      <w:r w:rsidRPr="00FC49C7">
        <w:rPr>
          <w:highlight w:val="yellow"/>
        </w:rPr>
        <w:t>Clara says:</w:t>
      </w:r>
      <w:r w:rsidR="005108BB">
        <w:t xml:space="preserve"> I usually begin my mornings reviewing proposals. My team is divided between focusing on increasing food security, promoting sustainability and supporting small scale farmers.</w:t>
      </w:r>
      <w:r w:rsidR="00653A04">
        <w:t xml:space="preserve"> </w:t>
      </w:r>
      <w:r>
        <w:t xml:space="preserve"> </w:t>
      </w:r>
    </w:p>
    <w:p w14:paraId="185083AB" w14:textId="10EBCB94" w:rsidR="002862E5" w:rsidRDefault="1F5D71C8" w:rsidP="001D27A6">
      <w:pPr>
        <w:rPr>
          <w:b/>
          <w:bCs/>
          <w:color w:val="0070C0"/>
        </w:rPr>
      </w:pPr>
      <w:r w:rsidRPr="38F2FBA3">
        <w:rPr>
          <w:b/>
          <w:bCs/>
          <w:color w:val="0070C0"/>
        </w:rPr>
        <w:t xml:space="preserve">What do you </w:t>
      </w:r>
      <w:r w:rsidR="00814A26" w:rsidRPr="38F2FBA3">
        <w:rPr>
          <w:b/>
          <w:bCs/>
          <w:color w:val="0070C0"/>
        </w:rPr>
        <w:t>prioritize</w:t>
      </w:r>
      <w:r w:rsidRPr="38F2FBA3">
        <w:rPr>
          <w:b/>
          <w:bCs/>
          <w:color w:val="0070C0"/>
        </w:rPr>
        <w:t xml:space="preserve"> in your policy?</w:t>
      </w:r>
    </w:p>
    <w:p w14:paraId="63D7FE4D" w14:textId="612CDEAC" w:rsidR="002862E5" w:rsidRDefault="1775CE25" w:rsidP="001D27A6">
      <w:r w:rsidRPr="00262112">
        <w:rPr>
          <w:b/>
          <w:bCs/>
        </w:rPr>
        <w:t>A</w:t>
      </w:r>
      <w:r w:rsidR="005A2884" w:rsidRPr="00262112">
        <w:rPr>
          <w:b/>
          <w:bCs/>
        </w:rPr>
        <w:t>:</w:t>
      </w:r>
      <w:r w:rsidR="005A2884">
        <w:t xml:space="preserve"> </w:t>
      </w:r>
      <w:r w:rsidR="00811E4E">
        <w:t>Policies that strongly support small-scale and local farmers to preserve rural livelihoods.</w:t>
      </w:r>
    </w:p>
    <w:p w14:paraId="344FE9A0" w14:textId="57934E4E" w:rsidR="00811E4E" w:rsidRDefault="6141CFC8" w:rsidP="001D27A6">
      <w:r w:rsidRPr="00262112">
        <w:rPr>
          <w:b/>
          <w:bCs/>
        </w:rPr>
        <w:t>B</w:t>
      </w:r>
      <w:r w:rsidR="005A2884" w:rsidRPr="00262112">
        <w:rPr>
          <w:b/>
          <w:bCs/>
        </w:rPr>
        <w:t>:</w:t>
      </w:r>
      <w:r w:rsidR="00811E4E">
        <w:rPr>
          <w:b/>
          <w:bCs/>
        </w:rPr>
        <w:t xml:space="preserve"> </w:t>
      </w:r>
      <w:r w:rsidR="00811E4E">
        <w:t>Balanced policies that integrate sustainability with economic growth.</w:t>
      </w:r>
      <w:r w:rsidR="005A2884">
        <w:t xml:space="preserve"> </w:t>
      </w:r>
    </w:p>
    <w:p w14:paraId="49DBA6BA" w14:textId="3C5C3CB4" w:rsidR="002862E5" w:rsidRDefault="26F250BD" w:rsidP="001D27A6">
      <w:r w:rsidRPr="00262112">
        <w:rPr>
          <w:b/>
          <w:bCs/>
        </w:rPr>
        <w:t>C</w:t>
      </w:r>
      <w:r w:rsidR="005A2884" w:rsidRPr="00262112">
        <w:rPr>
          <w:b/>
          <w:bCs/>
        </w:rPr>
        <w:t>:</w:t>
      </w:r>
      <w:r w:rsidR="005A2884">
        <w:t xml:space="preserve"> Policies that focus on </w:t>
      </w:r>
      <w:r w:rsidR="00814A26">
        <w:t>maximizing</w:t>
      </w:r>
      <w:r w:rsidR="005A2884">
        <w:t xml:space="preserve"> food production to ensure food security for all.</w:t>
      </w:r>
    </w:p>
    <w:p w14:paraId="45183AF4" w14:textId="77777777" w:rsidR="00081D46" w:rsidRDefault="00081D46" w:rsidP="001D27A6"/>
    <w:p w14:paraId="089A13B4" w14:textId="3885E257" w:rsidR="002862E5" w:rsidRDefault="1C06B303" w:rsidP="001D27A6">
      <w:r w:rsidRPr="00262112">
        <w:rPr>
          <w:highlight w:val="yellow"/>
        </w:rPr>
        <w:t>Trade-offs:</w:t>
      </w:r>
    </w:p>
    <w:p w14:paraId="49D508A1" w14:textId="110ED603" w:rsidR="00664258" w:rsidRPr="00776A72" w:rsidRDefault="00664258" w:rsidP="00664258">
      <w:pPr>
        <w:rPr>
          <w:u w:val="single"/>
        </w:rPr>
      </w:pPr>
      <w:r w:rsidRPr="74450059">
        <w:rPr>
          <w:u w:val="single"/>
        </w:rPr>
        <w:t>You chose: Support small-scale farmers</w:t>
      </w:r>
      <w:r w:rsidR="00776A72">
        <w:rPr>
          <w:u w:val="single"/>
        </w:rPr>
        <w:br/>
      </w:r>
      <w:r w:rsidR="00811E4E">
        <w:t>I</w:t>
      </w:r>
      <w:r>
        <w:t xml:space="preserve"> place rural resilience and equity at the center. This strengthens local economies but may require extra investment and coordination to scale.</w:t>
      </w:r>
    </w:p>
    <w:p w14:paraId="595F0D52" w14:textId="4BC0947F" w:rsidR="002862E5" w:rsidRPr="00776A72" w:rsidRDefault="005A2884" w:rsidP="001D27A6">
      <w:pPr>
        <w:rPr>
          <w:u w:val="single"/>
        </w:rPr>
      </w:pPr>
      <w:r w:rsidRPr="74450059">
        <w:rPr>
          <w:u w:val="single"/>
        </w:rPr>
        <w:t>You chose: Balance sustainability and growth</w:t>
      </w:r>
      <w:r w:rsidR="00776A72">
        <w:rPr>
          <w:u w:val="single"/>
        </w:rPr>
        <w:br/>
      </w:r>
      <w:r w:rsidR="00811E4E">
        <w:t>I’m</w:t>
      </w:r>
      <w:r w:rsidR="002862E5">
        <w:t xml:space="preserve"> building policies that address both ecological concerns and economic realities. It’s a realistic path forward but could lack bold action where needed.</w:t>
      </w:r>
    </w:p>
    <w:p w14:paraId="6BEFC8BD" w14:textId="59DB6156" w:rsidR="002862E5" w:rsidRPr="00776A72" w:rsidRDefault="005A2884" w:rsidP="001D27A6">
      <w:pPr>
        <w:rPr>
          <w:u w:val="single"/>
        </w:rPr>
      </w:pPr>
      <w:r w:rsidRPr="74450059">
        <w:rPr>
          <w:u w:val="single"/>
        </w:rPr>
        <w:t xml:space="preserve">You chose: </w:t>
      </w:r>
      <w:r w:rsidR="00814A26" w:rsidRPr="74450059">
        <w:rPr>
          <w:u w:val="single"/>
        </w:rPr>
        <w:t>Maximize</w:t>
      </w:r>
      <w:r w:rsidRPr="74450059">
        <w:rPr>
          <w:u w:val="single"/>
        </w:rPr>
        <w:t xml:space="preserve"> food production</w:t>
      </w:r>
      <w:r w:rsidR="00776A72">
        <w:rPr>
          <w:u w:val="single"/>
        </w:rPr>
        <w:br/>
      </w:r>
      <w:r w:rsidR="00776A72">
        <w:t>I</w:t>
      </w:r>
      <w:r w:rsidR="002862E5">
        <w:t xml:space="preserve"> aim to secure a steady food supply for everyone, </w:t>
      </w:r>
      <w:r w:rsidR="00814A26">
        <w:t>prioritizing</w:t>
      </w:r>
      <w:r w:rsidR="002862E5">
        <w:t xml:space="preserve"> availability above all. While efficient, this may come at the cost of long-term environmental and social resilience.</w:t>
      </w:r>
    </w:p>
    <w:p w14:paraId="6C991684"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16D33E48" w14:textId="5502EF09" w:rsidR="002862E5" w:rsidRPr="001B7F63" w:rsidRDefault="1F5D71C8" w:rsidP="001B7F63">
      <w:pPr>
        <w:pStyle w:val="Heading2"/>
        <w:rPr>
          <w:color w:val="0070C0"/>
        </w:rPr>
      </w:pPr>
      <w:bookmarkStart w:id="29" w:name="_Toc219379548"/>
      <w:r w:rsidRPr="001B7F63">
        <w:rPr>
          <w:color w:val="0070C0"/>
        </w:rPr>
        <w:t>Question 2</w:t>
      </w:r>
      <w:bookmarkEnd w:id="29"/>
    </w:p>
    <w:p w14:paraId="14D12D83" w14:textId="6C2890DE" w:rsidR="002862E5" w:rsidRDefault="00776A72" w:rsidP="001D27A6">
      <w:r w:rsidRPr="00F122F6">
        <w:rPr>
          <w:highlight w:val="yellow"/>
        </w:rPr>
        <w:t>Clara says:</w:t>
      </w:r>
      <w:r>
        <w:t xml:space="preserve"> After reviewing I </w:t>
      </w:r>
      <w:r w:rsidR="002862E5">
        <w:t>attend a meeting with stakeholders, including farmers, researchers, and private sector representatives. Each group has conflicting priorities.</w:t>
      </w:r>
    </w:p>
    <w:p w14:paraId="201D4318" w14:textId="518A79FD" w:rsidR="002862E5" w:rsidRPr="0067686E" w:rsidRDefault="00DC6117" w:rsidP="001D27A6">
      <w:pPr>
        <w:rPr>
          <w:b/>
          <w:bCs/>
          <w:color w:val="0070C0"/>
        </w:rPr>
      </w:pPr>
      <w:r w:rsidRPr="38F2FBA3">
        <w:rPr>
          <w:b/>
          <w:bCs/>
          <w:color w:val="0070C0"/>
        </w:rPr>
        <w:t>How do you approach the meeting?</w:t>
      </w:r>
    </w:p>
    <w:p w14:paraId="1DA3B601" w14:textId="35301CBA" w:rsidR="002862E5" w:rsidRDefault="005A2884" w:rsidP="001D27A6">
      <w:r w:rsidRPr="00F122F6">
        <w:rPr>
          <w:b/>
          <w:bCs/>
        </w:rPr>
        <w:t>A:</w:t>
      </w:r>
      <w:r>
        <w:t xml:space="preserve"> </w:t>
      </w:r>
      <w:r w:rsidR="005439A5">
        <w:t>You advocate for underrepresented groups, ensuring their voices are heard and prioritized.</w:t>
      </w:r>
    </w:p>
    <w:p w14:paraId="46236BB0" w14:textId="38A8293B" w:rsidR="002862E5" w:rsidRDefault="5700B308" w:rsidP="001D27A6">
      <w:r w:rsidRPr="00F122F6">
        <w:rPr>
          <w:b/>
          <w:bCs/>
        </w:rPr>
        <w:t>B</w:t>
      </w:r>
      <w:r w:rsidR="005A2884" w:rsidRPr="00F122F6">
        <w:rPr>
          <w:b/>
          <w:bCs/>
        </w:rPr>
        <w:t>:</w:t>
      </w:r>
      <w:r w:rsidR="005A2884">
        <w:t xml:space="preserve"> </w:t>
      </w:r>
      <w:r w:rsidR="005439A5">
        <w:t>You seek common ground, crafting policies that balance diverse stakeholder needs.</w:t>
      </w:r>
    </w:p>
    <w:p w14:paraId="637D6DC8" w14:textId="75610E52" w:rsidR="003603CE" w:rsidRDefault="7C5CAFB2" w:rsidP="001D27A6">
      <w:r w:rsidRPr="00F122F6">
        <w:rPr>
          <w:b/>
          <w:bCs/>
        </w:rPr>
        <w:t>C</w:t>
      </w:r>
      <w:r w:rsidR="002862E5" w:rsidRPr="00F122F6">
        <w:rPr>
          <w:b/>
          <w:bCs/>
        </w:rPr>
        <w:t>:</w:t>
      </w:r>
      <w:r w:rsidR="005439A5">
        <w:rPr>
          <w:b/>
          <w:bCs/>
        </w:rPr>
        <w:t xml:space="preserve"> </w:t>
      </w:r>
      <w:r w:rsidR="005439A5">
        <w:t>You prioritize the interests of large-scale producers to ensure economic stability.</w:t>
      </w:r>
    </w:p>
    <w:p w14:paraId="5ACE3D40" w14:textId="77777777" w:rsidR="00081D46" w:rsidRDefault="00081D46" w:rsidP="001D27A6">
      <w:pPr>
        <w:rPr>
          <w:b/>
          <w:bCs/>
        </w:rPr>
      </w:pPr>
    </w:p>
    <w:p w14:paraId="4609F667" w14:textId="5477F6A4" w:rsidR="3668B2A8" w:rsidRDefault="3668B2A8" w:rsidP="001D27A6">
      <w:r w:rsidRPr="00E625A7">
        <w:rPr>
          <w:highlight w:val="yellow"/>
        </w:rPr>
        <w:t>Trade-offs:</w:t>
      </w:r>
    </w:p>
    <w:p w14:paraId="6AB960FA" w14:textId="41B79FEC" w:rsidR="002862E5" w:rsidRPr="00872798" w:rsidRDefault="005A2884" w:rsidP="001D27A6">
      <w:pPr>
        <w:rPr>
          <w:u w:val="single"/>
        </w:rPr>
      </w:pPr>
      <w:r w:rsidRPr="74450059">
        <w:rPr>
          <w:u w:val="single"/>
        </w:rPr>
        <w:t>You chose: Elevate underrepresented voices</w:t>
      </w:r>
      <w:r w:rsidR="00872798">
        <w:rPr>
          <w:u w:val="single"/>
        </w:rPr>
        <w:br/>
      </w:r>
      <w:r w:rsidR="005439A5">
        <w:t>I</w:t>
      </w:r>
      <w:r w:rsidR="002862E5">
        <w:t xml:space="preserve"> champion equity in decision-making. This can bring fresh perspectives and justice to policy—but may challenge dominant interests.</w:t>
      </w:r>
    </w:p>
    <w:p w14:paraId="516164C6" w14:textId="2614D82E" w:rsidR="002862E5" w:rsidRPr="00872798" w:rsidRDefault="005A2884" w:rsidP="001D27A6">
      <w:pPr>
        <w:rPr>
          <w:u w:val="single"/>
        </w:rPr>
      </w:pPr>
      <w:r w:rsidRPr="74450059">
        <w:rPr>
          <w:u w:val="single"/>
        </w:rPr>
        <w:t>You chose: Find balance among stakeholders</w:t>
      </w:r>
      <w:r w:rsidR="00872798">
        <w:rPr>
          <w:u w:val="single"/>
        </w:rPr>
        <w:br/>
      </w:r>
      <w:r w:rsidR="005439A5">
        <w:t>I’m</w:t>
      </w:r>
      <w:r w:rsidR="002862E5">
        <w:t xml:space="preserve"> navigating competing priorities with diplomacy. It’s a fair, inclusive approach, though reaching consensus may delay urgent decisions.</w:t>
      </w:r>
    </w:p>
    <w:p w14:paraId="1D921C74" w14:textId="185C4FD7" w:rsidR="003603CE" w:rsidRPr="00872798" w:rsidRDefault="003603CE" w:rsidP="003603CE">
      <w:pPr>
        <w:rPr>
          <w:u w:val="single"/>
        </w:rPr>
      </w:pPr>
      <w:r w:rsidRPr="74450059">
        <w:rPr>
          <w:u w:val="single"/>
        </w:rPr>
        <w:t>You chose: Prioritize large-scale producers</w:t>
      </w:r>
      <w:r w:rsidR="00872798">
        <w:rPr>
          <w:u w:val="single"/>
        </w:rPr>
        <w:br/>
      </w:r>
      <w:r w:rsidR="00872798">
        <w:t>I’m</w:t>
      </w:r>
      <w:r>
        <w:t xml:space="preserve"> safeguarding economic output and stability. This can keep systems running efficiently but may reinforce existing inequalities or environmental issues.</w:t>
      </w:r>
    </w:p>
    <w:p w14:paraId="37FD3195" w14:textId="77777777" w:rsidR="003603CE" w:rsidRDefault="003603CE" w:rsidP="001D27A6"/>
    <w:p w14:paraId="049D9AFE"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34524D76" w14:textId="4801B585" w:rsidR="002862E5" w:rsidRPr="001B7F63" w:rsidRDefault="1F5D71C8" w:rsidP="001B7F63">
      <w:pPr>
        <w:pStyle w:val="Heading2"/>
        <w:rPr>
          <w:color w:val="0070C0"/>
        </w:rPr>
      </w:pPr>
      <w:bookmarkStart w:id="30" w:name="_Toc219379549"/>
      <w:r w:rsidRPr="001B7F63">
        <w:rPr>
          <w:color w:val="0070C0"/>
        </w:rPr>
        <w:t>Question 3</w:t>
      </w:r>
      <w:bookmarkEnd w:id="30"/>
    </w:p>
    <w:p w14:paraId="4493F4B5" w14:textId="2682F487" w:rsidR="002862E5" w:rsidRDefault="008B3C30" w:rsidP="001D27A6">
      <w:r w:rsidRPr="008B3C30">
        <w:rPr>
          <w:highlight w:val="yellow"/>
        </w:rPr>
        <w:t>Clara says:</w:t>
      </w:r>
      <w:r>
        <w:t xml:space="preserve"> </w:t>
      </w:r>
      <w:r w:rsidR="002862E5">
        <w:t xml:space="preserve">During a briefing, </w:t>
      </w:r>
      <w:r>
        <w:t>my</w:t>
      </w:r>
      <w:r w:rsidR="002862E5">
        <w:t xml:space="preserve"> advisors present data on the agricultural sector’s contribution to climate change. </w:t>
      </w:r>
      <w:r>
        <w:t>I</w:t>
      </w:r>
      <w:r w:rsidR="002862E5">
        <w:t xml:space="preserve"> need to draft a policy response.</w:t>
      </w:r>
    </w:p>
    <w:p w14:paraId="05B1701F" w14:textId="7AF565CA" w:rsidR="002862E5" w:rsidRDefault="1F5D71C8" w:rsidP="001D27A6">
      <w:pPr>
        <w:rPr>
          <w:b/>
          <w:bCs/>
          <w:color w:val="0070C0"/>
        </w:rPr>
      </w:pPr>
      <w:r w:rsidRPr="38F2FBA3">
        <w:rPr>
          <w:b/>
          <w:bCs/>
          <w:color w:val="0070C0"/>
        </w:rPr>
        <w:t>What focus do you choose?</w:t>
      </w:r>
    </w:p>
    <w:p w14:paraId="2B2F3689" w14:textId="748BF884" w:rsidR="00DF6F94" w:rsidRDefault="005A2884" w:rsidP="001D27A6">
      <w:r w:rsidRPr="008B3C30">
        <w:rPr>
          <w:b/>
          <w:bCs/>
        </w:rPr>
        <w:t>A:</w:t>
      </w:r>
      <w:r w:rsidR="00DF6F94">
        <w:rPr>
          <w:b/>
          <w:bCs/>
        </w:rPr>
        <w:t xml:space="preserve"> </w:t>
      </w:r>
      <w:r w:rsidR="00DF6F94">
        <w:t>Policies that prioritize agroecological systems, even at the expense of lower outputs.</w:t>
      </w:r>
      <w:r>
        <w:t xml:space="preserve"> </w:t>
      </w:r>
    </w:p>
    <w:p w14:paraId="436F9534" w14:textId="240317A0" w:rsidR="002862E5" w:rsidRDefault="14F5AAD2" w:rsidP="001D27A6">
      <w:r w:rsidRPr="008B3C30">
        <w:rPr>
          <w:b/>
          <w:bCs/>
        </w:rPr>
        <w:t>B</w:t>
      </w:r>
      <w:r w:rsidR="005A2884" w:rsidRPr="008B3C30">
        <w:rPr>
          <w:b/>
          <w:bCs/>
        </w:rPr>
        <w:t>:</w:t>
      </w:r>
      <w:r w:rsidR="005A2884">
        <w:t xml:space="preserve"> </w:t>
      </w:r>
      <w:r w:rsidR="00DF6F94">
        <w:t>Policies promoting climate-smart practices that balance productivity with resilience.</w:t>
      </w:r>
    </w:p>
    <w:p w14:paraId="02747763" w14:textId="5C2108E7" w:rsidR="002862E5" w:rsidRDefault="53A00BC2" w:rsidP="001D27A6">
      <w:r w:rsidRPr="008B3C30">
        <w:rPr>
          <w:b/>
          <w:bCs/>
        </w:rPr>
        <w:t>C</w:t>
      </w:r>
      <w:r w:rsidR="005A2884" w:rsidRPr="008B3C30">
        <w:rPr>
          <w:b/>
          <w:bCs/>
        </w:rPr>
        <w:t>:</w:t>
      </w:r>
      <w:r w:rsidR="005A2884">
        <w:t xml:space="preserve"> </w:t>
      </w:r>
      <w:r w:rsidR="00DF6F94">
        <w:t>Policies that encourage intensive, high-yield systems with lower emissions.</w:t>
      </w:r>
    </w:p>
    <w:p w14:paraId="5AFF5E7D" w14:textId="77777777" w:rsidR="00081D46" w:rsidRDefault="00081D46" w:rsidP="001D27A6"/>
    <w:p w14:paraId="3E929FC6" w14:textId="21C0C740" w:rsidR="002862E5" w:rsidRDefault="46723249" w:rsidP="001D27A6">
      <w:r w:rsidRPr="008B3C30">
        <w:rPr>
          <w:highlight w:val="yellow"/>
        </w:rPr>
        <w:t>Trade-offs:</w:t>
      </w:r>
    </w:p>
    <w:p w14:paraId="06490320" w14:textId="477BFC97" w:rsidR="00DF6F94" w:rsidRPr="00196048" w:rsidRDefault="00DF6F94" w:rsidP="001D27A6">
      <w:pPr>
        <w:rPr>
          <w:u w:val="single"/>
        </w:rPr>
      </w:pPr>
      <w:r w:rsidRPr="74450059">
        <w:rPr>
          <w:u w:val="single"/>
        </w:rPr>
        <w:t>You chose: Embrace agroecology</w:t>
      </w:r>
      <w:r w:rsidR="00196048">
        <w:rPr>
          <w:u w:val="single"/>
        </w:rPr>
        <w:br/>
      </w:r>
      <w:r w:rsidR="00196048">
        <w:t>I’m c</w:t>
      </w:r>
      <w:r>
        <w:t>ommitting to systems that work with nature, not against it. This fosters long-term health but may limit short-term yields and scalability.</w:t>
      </w:r>
    </w:p>
    <w:p w14:paraId="21915113" w14:textId="0DC24152" w:rsidR="00DF6F94" w:rsidRPr="00196048" w:rsidRDefault="00DF6F94" w:rsidP="001D27A6">
      <w:pPr>
        <w:rPr>
          <w:u w:val="single"/>
        </w:rPr>
      </w:pPr>
      <w:r w:rsidRPr="74450059">
        <w:rPr>
          <w:u w:val="single"/>
        </w:rPr>
        <w:t>You chose: Promote climate-smart practices</w:t>
      </w:r>
      <w:r w:rsidR="00196048">
        <w:rPr>
          <w:u w:val="single"/>
        </w:rPr>
        <w:br/>
      </w:r>
      <w:r w:rsidR="00196048">
        <w:t>I’m</w:t>
      </w:r>
      <w:r>
        <w:t xml:space="preserve"> taking a forward-looking, balanced approach. It supports productivity and adaptation, though implementation can be complex and uneven.</w:t>
      </w:r>
    </w:p>
    <w:p w14:paraId="6553B35D" w14:textId="0DC27A79" w:rsidR="002862E5" w:rsidRPr="00196048" w:rsidRDefault="005A2884" w:rsidP="001D27A6">
      <w:pPr>
        <w:rPr>
          <w:u w:val="single"/>
        </w:rPr>
      </w:pPr>
      <w:r w:rsidRPr="74450059">
        <w:rPr>
          <w:u w:val="single"/>
        </w:rPr>
        <w:t>You chose: Low-emission intensive systems</w:t>
      </w:r>
      <w:r w:rsidR="00196048">
        <w:rPr>
          <w:u w:val="single"/>
        </w:rPr>
        <w:br/>
      </w:r>
      <w:r w:rsidR="00196048">
        <w:t>I’m</w:t>
      </w:r>
      <w:r w:rsidR="002862E5">
        <w:t xml:space="preserve"> </w:t>
      </w:r>
      <w:proofErr w:type="spellStart"/>
      <w:r w:rsidR="002862E5">
        <w:t>maximi</w:t>
      </w:r>
      <w:r w:rsidR="523C74CB">
        <w:t>s</w:t>
      </w:r>
      <w:r w:rsidR="002862E5">
        <w:t>ing</w:t>
      </w:r>
      <w:proofErr w:type="spellEnd"/>
      <w:r w:rsidR="002862E5">
        <w:t xml:space="preserve"> output while cutting emissions—focusing on tech-driven solutions. It’s efficient, but may still strain natural resources and ecosystems.</w:t>
      </w:r>
    </w:p>
    <w:p w14:paraId="66163742"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0CB5AC6B" w14:textId="2D4FB66D" w:rsidR="002862E5" w:rsidRPr="001B7F63" w:rsidRDefault="1F5D71C8" w:rsidP="001B7F63">
      <w:pPr>
        <w:pStyle w:val="Heading2"/>
        <w:rPr>
          <w:color w:val="0070C0"/>
        </w:rPr>
      </w:pPr>
      <w:bookmarkStart w:id="31" w:name="_Toc219379550"/>
      <w:r w:rsidRPr="001B7F63">
        <w:rPr>
          <w:color w:val="0070C0"/>
        </w:rPr>
        <w:t xml:space="preserve">Question </w:t>
      </w:r>
      <w:r w:rsidR="001B7F63" w:rsidRPr="001B7F63">
        <w:rPr>
          <w:color w:val="0070C0"/>
        </w:rPr>
        <w:t>4</w:t>
      </w:r>
      <w:bookmarkEnd w:id="31"/>
    </w:p>
    <w:p w14:paraId="2A14DD59" w14:textId="3672AF19" w:rsidR="002862E5" w:rsidRDefault="006943C7" w:rsidP="001D27A6">
      <w:r w:rsidRPr="006943C7">
        <w:rPr>
          <w:highlight w:val="yellow"/>
        </w:rPr>
        <w:t>Clara says:</w:t>
      </w:r>
      <w:r>
        <w:t xml:space="preserve"> I</w:t>
      </w:r>
      <w:r w:rsidR="002862E5">
        <w:t xml:space="preserve"> attend a parliamentary debate on animal welfare standards. Lobbyists argue for different levels of regulation.</w:t>
      </w:r>
    </w:p>
    <w:p w14:paraId="26A6D3AF" w14:textId="2B583140" w:rsidR="002862E5" w:rsidRDefault="1F5D71C8" w:rsidP="001D27A6">
      <w:pPr>
        <w:rPr>
          <w:b/>
          <w:bCs/>
          <w:color w:val="0070C0"/>
        </w:rPr>
      </w:pPr>
      <w:r w:rsidRPr="38F2FBA3">
        <w:rPr>
          <w:b/>
          <w:bCs/>
          <w:color w:val="0070C0"/>
        </w:rPr>
        <w:t>What stance do you take?</w:t>
      </w:r>
    </w:p>
    <w:p w14:paraId="0EF98A83" w14:textId="11F6FCEC" w:rsidR="00E81DA0" w:rsidRDefault="005A2884" w:rsidP="001D27A6">
      <w:r w:rsidRPr="00521B4D">
        <w:rPr>
          <w:b/>
          <w:bCs/>
        </w:rPr>
        <w:t>A:</w:t>
      </w:r>
      <w:r w:rsidR="00E81DA0">
        <w:rPr>
          <w:b/>
          <w:bCs/>
        </w:rPr>
        <w:t xml:space="preserve"> </w:t>
      </w:r>
      <w:r w:rsidR="00E81DA0">
        <w:t>Push for strict animal welfare standards, emphasizing ethics over cost concerns.</w:t>
      </w:r>
      <w:r w:rsidRPr="00521B4D">
        <w:t xml:space="preserve"> </w:t>
      </w:r>
    </w:p>
    <w:p w14:paraId="659B0254" w14:textId="1CC64E98" w:rsidR="002862E5" w:rsidRDefault="688CB3F5" w:rsidP="001D27A6">
      <w:r w:rsidRPr="00521B4D">
        <w:rPr>
          <w:b/>
          <w:bCs/>
        </w:rPr>
        <w:t>B</w:t>
      </w:r>
      <w:r w:rsidR="005A2884" w:rsidRPr="00521B4D">
        <w:rPr>
          <w:b/>
          <w:bCs/>
        </w:rPr>
        <w:t>:</w:t>
      </w:r>
      <w:r w:rsidR="005A2884">
        <w:t xml:space="preserve"> </w:t>
      </w:r>
      <w:r w:rsidR="00E81DA0">
        <w:t>Advocate for moderate standards that improve welfare without burdening producers.</w:t>
      </w:r>
    </w:p>
    <w:p w14:paraId="740EDE36" w14:textId="5B30D7F6" w:rsidR="002862E5" w:rsidRDefault="2152CD96" w:rsidP="001D27A6">
      <w:r w:rsidRPr="00521B4D">
        <w:rPr>
          <w:b/>
          <w:bCs/>
        </w:rPr>
        <w:t>C</w:t>
      </w:r>
      <w:r w:rsidR="005A2884" w:rsidRPr="00521B4D">
        <w:rPr>
          <w:b/>
          <w:bCs/>
        </w:rPr>
        <w:t>:</w:t>
      </w:r>
      <w:r w:rsidR="005A2884">
        <w:t xml:space="preserve"> </w:t>
      </w:r>
      <w:r w:rsidR="00E81DA0" w:rsidRPr="00521B4D">
        <w:t>Support minimal regulations to keep production costs low and food affordable.</w:t>
      </w:r>
    </w:p>
    <w:p w14:paraId="2D6A1606" w14:textId="77777777" w:rsidR="00081D46" w:rsidRDefault="00081D46" w:rsidP="001D27A6"/>
    <w:p w14:paraId="4F140FFC" w14:textId="41BE1468" w:rsidR="002862E5" w:rsidRDefault="1801F5E2" w:rsidP="001D27A6">
      <w:r w:rsidRPr="00521B4D">
        <w:rPr>
          <w:highlight w:val="yellow"/>
        </w:rPr>
        <w:t>Trade-offs:</w:t>
      </w:r>
    </w:p>
    <w:p w14:paraId="5D7D59C5" w14:textId="768EE7DD" w:rsidR="002862E5" w:rsidRPr="00E81DA0" w:rsidRDefault="005A2884" w:rsidP="001D27A6">
      <w:pPr>
        <w:rPr>
          <w:u w:val="single"/>
        </w:rPr>
      </w:pPr>
      <w:r w:rsidRPr="74450059">
        <w:rPr>
          <w:u w:val="single"/>
        </w:rPr>
        <w:t>You chose: Strict welfare standards</w:t>
      </w:r>
      <w:r w:rsidR="00E81DA0">
        <w:rPr>
          <w:u w:val="single"/>
        </w:rPr>
        <w:br/>
      </w:r>
      <w:r w:rsidR="00E81DA0">
        <w:t>I’m</w:t>
      </w:r>
      <w:r w:rsidR="002862E5">
        <w:t xml:space="preserve"> setting a high ethical bar, protecting animal rights regardless of cost. It leads by example, but could face economic resistance.</w:t>
      </w:r>
    </w:p>
    <w:p w14:paraId="2D5060E9" w14:textId="3FD2D645" w:rsidR="002862E5" w:rsidRPr="00E81DA0" w:rsidRDefault="005A2884" w:rsidP="001D27A6">
      <w:pPr>
        <w:rPr>
          <w:u w:val="single"/>
        </w:rPr>
      </w:pPr>
      <w:r w:rsidRPr="74450059">
        <w:rPr>
          <w:u w:val="single"/>
        </w:rPr>
        <w:t>You chose: Moderate standards</w:t>
      </w:r>
      <w:r w:rsidR="00E81DA0">
        <w:rPr>
          <w:u w:val="single"/>
        </w:rPr>
        <w:br/>
      </w:r>
      <w:r w:rsidR="00E81DA0">
        <w:t>I’m</w:t>
      </w:r>
      <w:r w:rsidR="002862E5">
        <w:t xml:space="preserve"> advancing animal welfare step by step, balancing compassion with practicality. It’s politically viable, though progress may be slow.</w:t>
      </w:r>
    </w:p>
    <w:p w14:paraId="5C8F274A" w14:textId="7A32DF1F" w:rsidR="00E81DA0" w:rsidRPr="00BB39A1" w:rsidRDefault="00E81DA0" w:rsidP="00E81DA0">
      <w:pPr>
        <w:rPr>
          <w:u w:val="single"/>
        </w:rPr>
      </w:pPr>
      <w:r w:rsidRPr="74450059">
        <w:rPr>
          <w:u w:val="single"/>
        </w:rPr>
        <w:t>You chose: Minimal regulation</w:t>
      </w:r>
      <w:r w:rsidR="00BB39A1">
        <w:rPr>
          <w:u w:val="single"/>
        </w:rPr>
        <w:br/>
      </w:r>
      <w:r w:rsidR="00BB39A1">
        <w:t>I’m</w:t>
      </w:r>
      <w:r>
        <w:t xml:space="preserve"> </w:t>
      </w:r>
      <w:r w:rsidR="00BB39A1">
        <w:t>prioritizing</w:t>
      </w:r>
      <w:r>
        <w:t xml:space="preserve"> cost control and market stability. While effective in keeping food prices low, this overlook</w:t>
      </w:r>
      <w:r w:rsidR="00BB39A1">
        <w:t>s</w:t>
      </w:r>
      <w:r>
        <w:t xml:space="preserve"> ethical and consumer concerns and might be at the expense of animals</w:t>
      </w:r>
      <w:r w:rsidR="00BB39A1">
        <w:t xml:space="preserve"> and </w:t>
      </w:r>
      <w:r>
        <w:t>environment.</w:t>
      </w:r>
    </w:p>
    <w:p w14:paraId="1C5E38B6" w14:textId="6B43E29A" w:rsidR="74450059" w:rsidRDefault="74450059" w:rsidP="001D27A6"/>
    <w:p w14:paraId="69A89A2C"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775911FF" w14:textId="7D52B9A3" w:rsidR="002862E5" w:rsidRPr="001B7F63" w:rsidRDefault="1F5D71C8" w:rsidP="001B7F63">
      <w:pPr>
        <w:pStyle w:val="Heading2"/>
        <w:rPr>
          <w:color w:val="0070C0"/>
        </w:rPr>
      </w:pPr>
      <w:bookmarkStart w:id="32" w:name="_Toc219379551"/>
      <w:r w:rsidRPr="001B7F63">
        <w:rPr>
          <w:color w:val="0070C0"/>
        </w:rPr>
        <w:t xml:space="preserve">Question </w:t>
      </w:r>
      <w:r w:rsidR="001B7F63" w:rsidRPr="001B7F63">
        <w:rPr>
          <w:color w:val="0070C0"/>
        </w:rPr>
        <w:t>5</w:t>
      </w:r>
      <w:bookmarkEnd w:id="32"/>
    </w:p>
    <w:p w14:paraId="3AFF4F99" w14:textId="1BFC6AB7" w:rsidR="002862E5" w:rsidRDefault="00A50BA3" w:rsidP="001D27A6">
      <w:r w:rsidRPr="00A50BA3">
        <w:rPr>
          <w:highlight w:val="yellow"/>
        </w:rPr>
        <w:t>Clara says:</w:t>
      </w:r>
      <w:r>
        <w:t xml:space="preserve"> </w:t>
      </w:r>
      <w:r w:rsidR="002862E5">
        <w:t xml:space="preserve">At a </w:t>
      </w:r>
      <w:r w:rsidR="00AA6594">
        <w:t>meeting</w:t>
      </w:r>
      <w:r w:rsidR="002862E5">
        <w:t xml:space="preserve"> on biodiversity, you hear proposals ranging from intensive monoculture systems to diverse, low-input systems.</w:t>
      </w:r>
    </w:p>
    <w:p w14:paraId="0412D994" w14:textId="28A72D0C" w:rsidR="002862E5" w:rsidRDefault="1F5D71C8" w:rsidP="001D27A6">
      <w:pPr>
        <w:rPr>
          <w:b/>
          <w:bCs/>
          <w:color w:val="0070C0"/>
        </w:rPr>
      </w:pPr>
      <w:r w:rsidRPr="38F2FBA3">
        <w:rPr>
          <w:b/>
          <w:bCs/>
          <w:color w:val="0070C0"/>
        </w:rPr>
        <w:t>What do you champion?</w:t>
      </w:r>
    </w:p>
    <w:p w14:paraId="54F6E099" w14:textId="612B9625" w:rsidR="00C97A58" w:rsidRDefault="5FC856EB" w:rsidP="001D27A6">
      <w:r w:rsidRPr="00DA1487">
        <w:rPr>
          <w:b/>
          <w:bCs/>
        </w:rPr>
        <w:t>A</w:t>
      </w:r>
      <w:r w:rsidR="005A2884" w:rsidRPr="00DA1487">
        <w:rPr>
          <w:b/>
          <w:bCs/>
        </w:rPr>
        <w:t>:</w:t>
      </w:r>
      <w:r w:rsidR="00C97A58" w:rsidRPr="00C97A58">
        <w:t xml:space="preserve"> </w:t>
      </w:r>
      <w:r w:rsidR="00C97A58">
        <w:t>Low-input systems that protect biodiversity at all costs.</w:t>
      </w:r>
      <w:r w:rsidR="005A2884">
        <w:t xml:space="preserve"> </w:t>
      </w:r>
    </w:p>
    <w:p w14:paraId="7011936E" w14:textId="0103F5AC" w:rsidR="002862E5" w:rsidRDefault="01DA45D2" w:rsidP="001D27A6">
      <w:r w:rsidRPr="00DA1487">
        <w:rPr>
          <w:b/>
          <w:bCs/>
        </w:rPr>
        <w:t>B</w:t>
      </w:r>
      <w:r w:rsidR="005A2884" w:rsidRPr="00DA1487">
        <w:rPr>
          <w:b/>
          <w:bCs/>
        </w:rPr>
        <w:t>:</w:t>
      </w:r>
      <w:r w:rsidR="005A2884">
        <w:t xml:space="preserve"> </w:t>
      </w:r>
      <w:r w:rsidR="00C97A58">
        <w:t>Mixed systems that balance biodiversity with agricultural productivity, their implementation might be more unlikely and difficult for farmers, due to the higher costs.</w:t>
      </w:r>
    </w:p>
    <w:p w14:paraId="29831CE6" w14:textId="1978D2B8" w:rsidR="002862E5" w:rsidRDefault="002862E5" w:rsidP="001D27A6">
      <w:r w:rsidRPr="00DA1487">
        <w:rPr>
          <w:b/>
          <w:bCs/>
        </w:rPr>
        <w:t>C:</w:t>
      </w:r>
      <w:r w:rsidR="00C97A58">
        <w:rPr>
          <w:b/>
          <w:bCs/>
        </w:rPr>
        <w:t xml:space="preserve"> </w:t>
      </w:r>
      <w:r w:rsidR="00C97A58">
        <w:t>High-yield systems that prioritize efficiency over biodiversity.</w:t>
      </w:r>
      <w:r>
        <w:t xml:space="preserve"> </w:t>
      </w:r>
    </w:p>
    <w:p w14:paraId="124E993A" w14:textId="77777777" w:rsidR="00081D46" w:rsidRDefault="00081D46" w:rsidP="001D27A6"/>
    <w:p w14:paraId="0AD47B9E" w14:textId="07E06CBF" w:rsidR="3800E727" w:rsidRDefault="3800E727" w:rsidP="001D27A6">
      <w:r w:rsidRPr="00DA1487">
        <w:rPr>
          <w:highlight w:val="yellow"/>
        </w:rPr>
        <w:t>Trade-offs:</w:t>
      </w:r>
    </w:p>
    <w:p w14:paraId="659F1278" w14:textId="6D1B58B0" w:rsidR="002862E5" w:rsidRPr="00273D05" w:rsidRDefault="005A2884" w:rsidP="001D27A6">
      <w:pPr>
        <w:rPr>
          <w:u w:val="single"/>
        </w:rPr>
      </w:pPr>
      <w:r w:rsidRPr="74450059">
        <w:rPr>
          <w:u w:val="single"/>
        </w:rPr>
        <w:t xml:space="preserve">You chose: </w:t>
      </w:r>
      <w:r w:rsidR="005D3002" w:rsidRPr="74450059">
        <w:rPr>
          <w:u w:val="single"/>
        </w:rPr>
        <w:t>Prioritize</w:t>
      </w:r>
      <w:r w:rsidRPr="74450059">
        <w:rPr>
          <w:u w:val="single"/>
        </w:rPr>
        <w:t xml:space="preserve"> biodiversity</w:t>
      </w:r>
      <w:r w:rsidR="00273D05">
        <w:rPr>
          <w:u w:val="single"/>
        </w:rPr>
        <w:br/>
      </w:r>
      <w:r w:rsidR="00060D59">
        <w:t>I’m</w:t>
      </w:r>
      <w:r w:rsidR="002862E5">
        <w:t xml:space="preserve"> focused on ecological integrity, even if yields drop. It’s a nature-first approach that may demand major shifts in consumption and distribution.</w:t>
      </w:r>
    </w:p>
    <w:p w14:paraId="1370E0AF" w14:textId="4D23F3F1" w:rsidR="005D3002" w:rsidRPr="00273D05" w:rsidRDefault="005D3002" w:rsidP="005D3002">
      <w:pPr>
        <w:rPr>
          <w:u w:val="single"/>
        </w:rPr>
      </w:pPr>
      <w:r w:rsidRPr="74450059">
        <w:rPr>
          <w:u w:val="single"/>
        </w:rPr>
        <w:t>You chose: Balance biodiversity and productivity</w:t>
      </w:r>
      <w:r w:rsidR="00273D05">
        <w:rPr>
          <w:u w:val="single"/>
        </w:rPr>
        <w:br/>
      </w:r>
      <w:r w:rsidR="00273D05">
        <w:t>I’m</w:t>
      </w:r>
      <w:r>
        <w:t xml:space="preserve"> promoting innovation that doesn’t pit nature against farming. It’s complex to implement but supports multiple goals.</w:t>
      </w:r>
    </w:p>
    <w:p w14:paraId="758416E1" w14:textId="63C061FB" w:rsidR="005D3002" w:rsidRPr="00273D05" w:rsidRDefault="005D3002" w:rsidP="005D3002">
      <w:pPr>
        <w:rPr>
          <w:u w:val="single"/>
        </w:rPr>
      </w:pPr>
      <w:r w:rsidRPr="74450059">
        <w:rPr>
          <w:u w:val="single"/>
        </w:rPr>
        <w:t>You chose: Prioritize efficiency</w:t>
      </w:r>
      <w:r w:rsidR="00273D05">
        <w:rPr>
          <w:u w:val="single"/>
        </w:rPr>
        <w:br/>
      </w:r>
      <w:r w:rsidR="00273D05">
        <w:t>I’m</w:t>
      </w:r>
      <w:r>
        <w:t xml:space="preserve"> working toward maximum output, which can feed more people. Yet, this often means sacrificing ecological health and long-term viability.</w:t>
      </w:r>
    </w:p>
    <w:p w14:paraId="681F6140" w14:textId="77777777" w:rsidR="005D3002" w:rsidRDefault="005D3002" w:rsidP="001D27A6"/>
    <w:p w14:paraId="2DBB71C9"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36005EBE" w14:textId="042F82D9" w:rsidR="002862E5" w:rsidRPr="001B7F63" w:rsidRDefault="1F5D71C8" w:rsidP="001B7F63">
      <w:pPr>
        <w:pStyle w:val="Heading2"/>
        <w:rPr>
          <w:color w:val="0070C0"/>
        </w:rPr>
      </w:pPr>
      <w:bookmarkStart w:id="33" w:name="_Toc219379552"/>
      <w:r w:rsidRPr="001B7F63">
        <w:rPr>
          <w:color w:val="0070C0"/>
        </w:rPr>
        <w:t xml:space="preserve">Question </w:t>
      </w:r>
      <w:r w:rsidR="001B7F63" w:rsidRPr="001B7F63">
        <w:rPr>
          <w:color w:val="0070C0"/>
        </w:rPr>
        <w:t>6</w:t>
      </w:r>
      <w:bookmarkEnd w:id="33"/>
    </w:p>
    <w:p w14:paraId="64CB18F8" w14:textId="68575ACE" w:rsidR="002862E5" w:rsidRDefault="00D857BF" w:rsidP="001D27A6">
      <w:r w:rsidRPr="00D857BF">
        <w:rPr>
          <w:highlight w:val="yellow"/>
        </w:rPr>
        <w:t>Clara says:</w:t>
      </w:r>
      <w:r>
        <w:t xml:space="preserve"> </w:t>
      </w:r>
      <w:r w:rsidR="002862E5">
        <w:t xml:space="preserve">A drought in a neighboring region </w:t>
      </w:r>
      <w:r w:rsidR="006E6692">
        <w:t xml:space="preserve">is </w:t>
      </w:r>
      <w:r w:rsidR="002862E5">
        <w:t>disrupt</w:t>
      </w:r>
      <w:r w:rsidR="006E6692">
        <w:t>ing</w:t>
      </w:r>
      <w:r w:rsidR="002862E5">
        <w:t xml:space="preserve"> food supplies, </w:t>
      </w:r>
      <w:r w:rsidR="006E6692">
        <w:t>I’m</w:t>
      </w:r>
      <w:r w:rsidR="002862E5">
        <w:t xml:space="preserve"> asked to propose an emergency response.</w:t>
      </w:r>
    </w:p>
    <w:p w14:paraId="69038311" w14:textId="1DF040D4" w:rsidR="002862E5" w:rsidRPr="006E6692" w:rsidRDefault="002862E5" w:rsidP="001D27A6">
      <w:pPr>
        <w:rPr>
          <w:b/>
          <w:bCs/>
          <w:color w:val="0070C0"/>
        </w:rPr>
      </w:pPr>
      <w:r w:rsidRPr="006E6692">
        <w:rPr>
          <w:b/>
          <w:bCs/>
          <w:color w:val="0070C0"/>
        </w:rPr>
        <w:t xml:space="preserve">What solution do you </w:t>
      </w:r>
      <w:r w:rsidR="00DA1487" w:rsidRPr="006E6692">
        <w:rPr>
          <w:b/>
          <w:bCs/>
          <w:color w:val="0070C0"/>
        </w:rPr>
        <w:t>prioritize</w:t>
      </w:r>
      <w:r w:rsidRPr="006E6692">
        <w:rPr>
          <w:b/>
          <w:bCs/>
          <w:color w:val="0070C0"/>
        </w:rPr>
        <w:t>?</w:t>
      </w:r>
    </w:p>
    <w:p w14:paraId="46C80D46" w14:textId="69320BA7" w:rsidR="002862E5" w:rsidRDefault="7351E2B5" w:rsidP="001D27A6">
      <w:r w:rsidRPr="006E6692">
        <w:rPr>
          <w:b/>
          <w:bCs/>
        </w:rPr>
        <w:t>A</w:t>
      </w:r>
      <w:r w:rsidR="005A2884" w:rsidRPr="006E6692">
        <w:rPr>
          <w:b/>
          <w:bCs/>
        </w:rPr>
        <w:t>:</w:t>
      </w:r>
      <w:r w:rsidR="005A2884">
        <w:t xml:space="preserve"> Advocate for long-term investments in sustainable, self-sufficient food systems.</w:t>
      </w:r>
    </w:p>
    <w:p w14:paraId="6251EB49" w14:textId="6E1661DB" w:rsidR="002862E5" w:rsidRDefault="55B7B3C2" w:rsidP="001D27A6">
      <w:r w:rsidRPr="006E6692">
        <w:rPr>
          <w:b/>
          <w:bCs/>
        </w:rPr>
        <w:t>B</w:t>
      </w:r>
      <w:r w:rsidR="005A2884" w:rsidRPr="006E6692">
        <w:rPr>
          <w:b/>
          <w:bCs/>
        </w:rPr>
        <w:t>:</w:t>
      </w:r>
      <w:r w:rsidR="005A2884">
        <w:t xml:space="preserve"> </w:t>
      </w:r>
      <w:r w:rsidR="00E67269">
        <w:t>Support local farmers with subsidies to build resilience and maintain supply.</w:t>
      </w:r>
    </w:p>
    <w:p w14:paraId="6F192471" w14:textId="77777777" w:rsidR="00F14BB7" w:rsidRDefault="349BC57E" w:rsidP="00F14BB7">
      <w:r w:rsidRPr="006E6692">
        <w:rPr>
          <w:b/>
          <w:bCs/>
        </w:rPr>
        <w:t>C</w:t>
      </w:r>
      <w:r w:rsidR="005A2884" w:rsidRPr="006E6692">
        <w:rPr>
          <w:b/>
          <w:bCs/>
        </w:rPr>
        <w:t>:</w:t>
      </w:r>
      <w:r w:rsidR="00F14BB7">
        <w:rPr>
          <w:b/>
          <w:bCs/>
        </w:rPr>
        <w:t xml:space="preserve"> </w:t>
      </w:r>
      <w:r w:rsidR="00F14BB7">
        <w:t>Scale up imports to ensure affordable and consistent food supplies.</w:t>
      </w:r>
    </w:p>
    <w:p w14:paraId="4EB27600" w14:textId="32980859" w:rsidR="00F14BB7" w:rsidRDefault="005A2884" w:rsidP="001D27A6">
      <w:r>
        <w:t xml:space="preserve"> </w:t>
      </w:r>
    </w:p>
    <w:p w14:paraId="0A98DF28" w14:textId="5999D706" w:rsidR="002862E5" w:rsidRDefault="154317A2" w:rsidP="001D27A6">
      <w:r w:rsidRPr="006E6692">
        <w:rPr>
          <w:highlight w:val="yellow"/>
        </w:rPr>
        <w:t>Trade-offs:</w:t>
      </w:r>
    </w:p>
    <w:p w14:paraId="06B41103" w14:textId="16035336" w:rsidR="002862E5" w:rsidRPr="00732D9F" w:rsidRDefault="005A2884" w:rsidP="001D27A6">
      <w:pPr>
        <w:rPr>
          <w:u w:val="single"/>
        </w:rPr>
      </w:pPr>
      <w:r w:rsidRPr="74450059">
        <w:rPr>
          <w:u w:val="single"/>
        </w:rPr>
        <w:t>You chose: Invest in self-sufficiency</w:t>
      </w:r>
      <w:r w:rsidR="00732D9F">
        <w:rPr>
          <w:u w:val="single"/>
        </w:rPr>
        <w:br/>
      </w:r>
      <w:r w:rsidR="00732D9F">
        <w:t>I’m</w:t>
      </w:r>
      <w:r w:rsidR="002862E5">
        <w:t xml:space="preserve"> rethinking the system to prevent future shocks. It’s visionary, but slower to implement</w:t>
      </w:r>
      <w:r w:rsidR="00732D9F">
        <w:t xml:space="preserve">, </w:t>
      </w:r>
      <w:r w:rsidR="002862E5">
        <w:t>and may require public support for higher costs.</w:t>
      </w:r>
    </w:p>
    <w:p w14:paraId="18759496" w14:textId="3ECB04EF" w:rsidR="00BB6122" w:rsidRPr="00E11E36" w:rsidRDefault="00BB6122" w:rsidP="001D27A6">
      <w:pPr>
        <w:rPr>
          <w:u w:val="single"/>
        </w:rPr>
      </w:pPr>
      <w:r w:rsidRPr="74450059">
        <w:rPr>
          <w:u w:val="single"/>
        </w:rPr>
        <w:t xml:space="preserve">You chose: </w:t>
      </w:r>
      <w:r w:rsidR="00B96BD3" w:rsidRPr="74450059">
        <w:rPr>
          <w:u w:val="single"/>
        </w:rPr>
        <w:t>Subsidize</w:t>
      </w:r>
      <w:r w:rsidRPr="74450059">
        <w:rPr>
          <w:u w:val="single"/>
        </w:rPr>
        <w:t xml:space="preserve"> local resilience</w:t>
      </w:r>
      <w:r w:rsidR="00E11E36">
        <w:rPr>
          <w:u w:val="single"/>
        </w:rPr>
        <w:br/>
      </w:r>
      <w:r w:rsidR="00732D9F">
        <w:t>I’m</w:t>
      </w:r>
      <w:r>
        <w:t xml:space="preserve"> investing in your region’s future while responding to crisis. It supports long-term stability, but may not fully meet short-term needs.</w:t>
      </w:r>
    </w:p>
    <w:p w14:paraId="46D95867" w14:textId="27FF444D" w:rsidR="002862E5" w:rsidRPr="00E11E36" w:rsidRDefault="005A2884" w:rsidP="001D27A6">
      <w:pPr>
        <w:rPr>
          <w:u w:val="single"/>
        </w:rPr>
      </w:pPr>
      <w:r w:rsidRPr="74450059">
        <w:rPr>
          <w:u w:val="single"/>
        </w:rPr>
        <w:t>You chose: Increase imports</w:t>
      </w:r>
      <w:r w:rsidR="00E11E36">
        <w:rPr>
          <w:u w:val="single"/>
        </w:rPr>
        <w:br/>
      </w:r>
      <w:r w:rsidR="00E11E36">
        <w:t>I’m</w:t>
      </w:r>
      <w:r w:rsidR="002862E5">
        <w:t xml:space="preserve"> acting fast to </w:t>
      </w:r>
      <w:r w:rsidR="00E11E36">
        <w:t>stabilize</w:t>
      </w:r>
      <w:r w:rsidR="002862E5">
        <w:t xml:space="preserve"> prices and supply. It’s efficient for immediate relief but could entrench global dependencies and emissions.</w:t>
      </w:r>
    </w:p>
    <w:p w14:paraId="3AAB0968" w14:textId="77777777" w:rsidR="001B7F63" w:rsidRDefault="001B7F63" w:rsidP="001D27A6"/>
    <w:p w14:paraId="7169BAAA"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726E36B8" w14:textId="0B08F348" w:rsidR="002862E5" w:rsidRPr="001B7F63" w:rsidRDefault="1F5D71C8" w:rsidP="001B7F63">
      <w:pPr>
        <w:pStyle w:val="Heading2"/>
        <w:rPr>
          <w:color w:val="0070C0"/>
        </w:rPr>
      </w:pPr>
      <w:bookmarkStart w:id="34" w:name="_Toc219379553"/>
      <w:r w:rsidRPr="001B7F63">
        <w:rPr>
          <w:color w:val="0070C0"/>
        </w:rPr>
        <w:t xml:space="preserve">Question </w:t>
      </w:r>
      <w:r w:rsidR="001B7F63" w:rsidRPr="001B7F63">
        <w:rPr>
          <w:color w:val="0070C0"/>
        </w:rPr>
        <w:t>7</w:t>
      </w:r>
      <w:bookmarkEnd w:id="34"/>
    </w:p>
    <w:p w14:paraId="52442841" w14:textId="3F4AC3C1" w:rsidR="002862E5" w:rsidRDefault="00E11E36" w:rsidP="001D27A6">
      <w:r w:rsidRPr="00E11E36">
        <w:rPr>
          <w:highlight w:val="yellow"/>
        </w:rPr>
        <w:t>Clara says:</w:t>
      </w:r>
      <w:r>
        <w:t xml:space="preserve"> </w:t>
      </w:r>
      <w:r w:rsidR="002862E5">
        <w:t xml:space="preserve">In the evening, </w:t>
      </w:r>
      <w:r w:rsidR="006F6382">
        <w:t>I’m</w:t>
      </w:r>
      <w:r w:rsidR="002862E5">
        <w:t xml:space="preserve"> review</w:t>
      </w:r>
      <w:r w:rsidR="006F6382">
        <w:t>ing</w:t>
      </w:r>
      <w:r w:rsidR="002862E5">
        <w:t xml:space="preserve"> a draft policy requiring companies to reduce their environmental footprint, which may increase food prices.</w:t>
      </w:r>
    </w:p>
    <w:p w14:paraId="0CE840E7" w14:textId="6CA81276" w:rsidR="002862E5" w:rsidRDefault="1F5D71C8" w:rsidP="001D27A6">
      <w:pPr>
        <w:rPr>
          <w:b/>
          <w:bCs/>
          <w:color w:val="0070C0"/>
        </w:rPr>
      </w:pPr>
      <w:r w:rsidRPr="38F2FBA3">
        <w:rPr>
          <w:b/>
          <w:bCs/>
          <w:color w:val="0070C0"/>
        </w:rPr>
        <w:t>What approach do you take?</w:t>
      </w:r>
    </w:p>
    <w:p w14:paraId="450E9F7B" w14:textId="16580C8B" w:rsidR="002862E5" w:rsidRDefault="374498AC" w:rsidP="001D27A6">
      <w:r w:rsidRPr="006F6382">
        <w:rPr>
          <w:b/>
          <w:bCs/>
        </w:rPr>
        <w:t>A</w:t>
      </w:r>
      <w:r w:rsidR="005A2884" w:rsidRPr="006F6382">
        <w:rPr>
          <w:b/>
          <w:bCs/>
        </w:rPr>
        <w:t>:</w:t>
      </w:r>
      <w:r w:rsidR="005A2884">
        <w:t xml:space="preserve"> Push for strong regulation that makes some foods more expensive due to higher sustainability standards.</w:t>
      </w:r>
    </w:p>
    <w:p w14:paraId="20C79084" w14:textId="4E6A9BBF" w:rsidR="00081D46" w:rsidRDefault="131B6E5C" w:rsidP="001D27A6">
      <w:r w:rsidRPr="006F6382">
        <w:rPr>
          <w:b/>
          <w:bCs/>
        </w:rPr>
        <w:t>B</w:t>
      </w:r>
      <w:r w:rsidR="005A2884" w:rsidRPr="006F6382">
        <w:rPr>
          <w:b/>
          <w:bCs/>
        </w:rPr>
        <w:t>:</w:t>
      </w:r>
      <w:r w:rsidR="00081D46" w:rsidRPr="00081D46">
        <w:t xml:space="preserve"> </w:t>
      </w:r>
      <w:r w:rsidR="00081D46">
        <w:t>Encourage gradual changes that balance affordability with environmental goals.</w:t>
      </w:r>
      <w:r w:rsidR="005A2884">
        <w:t xml:space="preserve"> </w:t>
      </w:r>
    </w:p>
    <w:p w14:paraId="12F6CE87" w14:textId="0999701A" w:rsidR="002862E5" w:rsidRDefault="206C41D6" w:rsidP="001D27A6">
      <w:r w:rsidRPr="006F6382">
        <w:rPr>
          <w:b/>
          <w:bCs/>
        </w:rPr>
        <w:t>C</w:t>
      </w:r>
      <w:r w:rsidR="005A2884" w:rsidRPr="006F6382">
        <w:rPr>
          <w:b/>
          <w:bCs/>
        </w:rPr>
        <w:t>:</w:t>
      </w:r>
      <w:r w:rsidR="005A2884">
        <w:t xml:space="preserve"> </w:t>
      </w:r>
      <w:r w:rsidR="00081D46">
        <w:t>Minimize costs for companies to keep food prices affordable.</w:t>
      </w:r>
    </w:p>
    <w:p w14:paraId="47FEB6C2" w14:textId="77777777" w:rsidR="00081D46" w:rsidRDefault="00081D46" w:rsidP="001D27A6"/>
    <w:p w14:paraId="29176826" w14:textId="37F8AFEB" w:rsidR="002862E5" w:rsidRDefault="7C0608DF" w:rsidP="001D27A6">
      <w:r w:rsidRPr="00081D46">
        <w:rPr>
          <w:highlight w:val="yellow"/>
        </w:rPr>
        <w:t>Trade-offs:</w:t>
      </w:r>
    </w:p>
    <w:p w14:paraId="2A107460" w14:textId="2D3EBD10" w:rsidR="002862E5" w:rsidRPr="00D257C7" w:rsidRDefault="005A2884" w:rsidP="001D27A6">
      <w:pPr>
        <w:rPr>
          <w:u w:val="single"/>
        </w:rPr>
      </w:pPr>
      <w:r w:rsidRPr="74450059">
        <w:rPr>
          <w:u w:val="single"/>
        </w:rPr>
        <w:t xml:space="preserve">You chose: </w:t>
      </w:r>
      <w:r w:rsidR="00081D46" w:rsidRPr="74450059">
        <w:rPr>
          <w:u w:val="single"/>
        </w:rPr>
        <w:t>Prioritize</w:t>
      </w:r>
      <w:r w:rsidRPr="74450059">
        <w:rPr>
          <w:u w:val="single"/>
        </w:rPr>
        <w:t xml:space="preserve"> environmental responsibility</w:t>
      </w:r>
      <w:r w:rsidR="00D257C7">
        <w:rPr>
          <w:u w:val="single"/>
        </w:rPr>
        <w:br/>
      </w:r>
      <w:r w:rsidR="00B54BEF">
        <w:t>I’m</w:t>
      </w:r>
      <w:r w:rsidR="002862E5">
        <w:t xml:space="preserve"> enforcing accountability and pushing systems to evolve. It may raise prices, but puts sustainability front and center</w:t>
      </w:r>
    </w:p>
    <w:p w14:paraId="0B3C3DC0" w14:textId="395BF4CC" w:rsidR="002862E5" w:rsidRDefault="005A2884" w:rsidP="001D27A6">
      <w:r w:rsidRPr="74450059">
        <w:rPr>
          <w:u w:val="single"/>
        </w:rPr>
        <w:t>You chose: Gradual but firm change</w:t>
      </w:r>
      <w:r w:rsidR="00D257C7">
        <w:rPr>
          <w:u w:val="single"/>
        </w:rPr>
        <w:br/>
      </w:r>
      <w:r w:rsidR="00222C5B">
        <w:t>I’m</w:t>
      </w:r>
      <w:r w:rsidR="002862E5">
        <w:t xml:space="preserve"> promoting a just transition. It’s strategic and balanced, but requires monitoring and adjustment to stay effective.</w:t>
      </w:r>
    </w:p>
    <w:p w14:paraId="11FE039F" w14:textId="77777777" w:rsidR="00E962C4" w:rsidRPr="00D257C7" w:rsidRDefault="00E962C4" w:rsidP="00E962C4">
      <w:pPr>
        <w:rPr>
          <w:u w:val="single"/>
        </w:rPr>
      </w:pPr>
      <w:r w:rsidRPr="74450059">
        <w:rPr>
          <w:u w:val="single"/>
        </w:rPr>
        <w:t>You chose: Keep food affordable</w:t>
      </w:r>
      <w:r>
        <w:rPr>
          <w:u w:val="single"/>
        </w:rPr>
        <w:br/>
      </w:r>
      <w:r>
        <w:t>I’m cautious about placing too much burden on companies or consumers. This maintains accessibility, but could slow environmental progress.</w:t>
      </w:r>
    </w:p>
    <w:p w14:paraId="0BB74C7D" w14:textId="77777777" w:rsidR="00E962C4" w:rsidRPr="00D257C7" w:rsidRDefault="00E962C4" w:rsidP="001D27A6">
      <w:pPr>
        <w:rPr>
          <w:u w:val="single"/>
        </w:rPr>
      </w:pPr>
    </w:p>
    <w:p w14:paraId="0C5486B0" w14:textId="77777777" w:rsidR="00B83AEE" w:rsidRDefault="00B83AEE">
      <w:pPr>
        <w:rPr>
          <w:rFonts w:asciiTheme="majorHAnsi" w:eastAsiaTheme="majorEastAsia" w:hAnsiTheme="majorHAnsi" w:cstheme="majorBidi"/>
          <w:b/>
          <w:bCs/>
          <w:color w:val="0070C0"/>
          <w:sz w:val="26"/>
          <w:szCs w:val="26"/>
        </w:rPr>
      </w:pPr>
      <w:r>
        <w:rPr>
          <w:color w:val="0070C0"/>
        </w:rPr>
        <w:br w:type="page"/>
      </w:r>
    </w:p>
    <w:p w14:paraId="703D738F" w14:textId="002AFDBA" w:rsidR="002862E5" w:rsidRPr="001B7F63" w:rsidRDefault="1F5D71C8" w:rsidP="001B7F63">
      <w:pPr>
        <w:pStyle w:val="Heading2"/>
        <w:rPr>
          <w:color w:val="0070C0"/>
        </w:rPr>
      </w:pPr>
      <w:bookmarkStart w:id="35" w:name="_Toc219379554"/>
      <w:r w:rsidRPr="001B7F63">
        <w:rPr>
          <w:color w:val="0070C0"/>
        </w:rPr>
        <w:t xml:space="preserve">Question </w:t>
      </w:r>
      <w:r w:rsidR="001B7F63" w:rsidRPr="001B7F63">
        <w:rPr>
          <w:color w:val="0070C0"/>
        </w:rPr>
        <w:t>8</w:t>
      </w:r>
      <w:bookmarkEnd w:id="35"/>
    </w:p>
    <w:p w14:paraId="5A62F521" w14:textId="20E7B5F9" w:rsidR="002862E5" w:rsidRDefault="002E6622" w:rsidP="001D27A6">
      <w:r w:rsidRPr="002E6622">
        <w:rPr>
          <w:highlight w:val="yellow"/>
        </w:rPr>
        <w:t>Clara says:</w:t>
      </w:r>
      <w:r>
        <w:t xml:space="preserve"> </w:t>
      </w:r>
      <w:r w:rsidR="005A2884">
        <w:t xml:space="preserve">At the end of the day, </w:t>
      </w:r>
      <w:r w:rsidR="000477DC">
        <w:t>I like to</w:t>
      </w:r>
      <w:r w:rsidR="005A2884">
        <w:t xml:space="preserve"> reflect</w:t>
      </w:r>
      <w:r w:rsidR="000477DC">
        <w:t>. This time I choose to reflect</w:t>
      </w:r>
      <w:r w:rsidR="005A2884">
        <w:t xml:space="preserve"> on </w:t>
      </w:r>
      <w:r w:rsidR="000477DC">
        <w:t>my</w:t>
      </w:r>
      <w:r w:rsidR="005A2884">
        <w:t xml:space="preserve"> vision for the future of agriculture and food systems.</w:t>
      </w:r>
    </w:p>
    <w:p w14:paraId="67025685" w14:textId="18FDD68A" w:rsidR="002862E5" w:rsidRPr="001B7F63" w:rsidRDefault="1F5D71C8" w:rsidP="001D27A6">
      <w:pPr>
        <w:rPr>
          <w:b/>
          <w:bCs/>
          <w:color w:val="0070C0"/>
        </w:rPr>
      </w:pPr>
      <w:r w:rsidRPr="001B7F63">
        <w:rPr>
          <w:b/>
          <w:bCs/>
          <w:color w:val="0070C0"/>
        </w:rPr>
        <w:t>What vision do you advocate?</w:t>
      </w:r>
    </w:p>
    <w:p w14:paraId="5FBE1716" w14:textId="4937CBE4" w:rsidR="002862E5" w:rsidRDefault="005A2884" w:rsidP="001D27A6">
      <w:r w:rsidRPr="00AD388C">
        <w:rPr>
          <w:b/>
          <w:bCs/>
        </w:rPr>
        <w:t>A:</w:t>
      </w:r>
      <w:r>
        <w:t xml:space="preserve"> </w:t>
      </w:r>
      <w:r w:rsidR="00AD388C">
        <w:t>A localized, low-input system prioritizing resilience and environmental stewardship.</w:t>
      </w:r>
    </w:p>
    <w:p w14:paraId="2F5E071C" w14:textId="278D87A9" w:rsidR="00AD388C" w:rsidRDefault="72B607F4" w:rsidP="001D27A6">
      <w:r w:rsidRPr="00AD388C">
        <w:rPr>
          <w:b/>
          <w:bCs/>
        </w:rPr>
        <w:t>B</w:t>
      </w:r>
      <w:r w:rsidR="005A2884" w:rsidRPr="00AD388C">
        <w:rPr>
          <w:b/>
          <w:bCs/>
        </w:rPr>
        <w:t>:</w:t>
      </w:r>
      <w:r w:rsidR="00AD388C">
        <w:t xml:space="preserve"> A balanced system integrating innovation, sustainability, and stakeholder collaboration.</w:t>
      </w:r>
      <w:r w:rsidR="005A2884">
        <w:t xml:space="preserve"> </w:t>
      </w:r>
    </w:p>
    <w:p w14:paraId="06146647" w14:textId="7C95BFC4" w:rsidR="00AD388C" w:rsidRDefault="1B0ECB06" w:rsidP="001D27A6">
      <w:r w:rsidRPr="00AD388C">
        <w:rPr>
          <w:b/>
          <w:bCs/>
        </w:rPr>
        <w:t>C</w:t>
      </w:r>
      <w:r w:rsidR="002862E5" w:rsidRPr="00AD388C">
        <w:rPr>
          <w:b/>
          <w:bCs/>
        </w:rPr>
        <w:t>:</w:t>
      </w:r>
      <w:r w:rsidR="00AD388C">
        <w:t xml:space="preserve"> A highly efficient global system focused on affordability and availability.</w:t>
      </w:r>
      <w:r w:rsidR="002862E5">
        <w:t xml:space="preserve"> </w:t>
      </w:r>
      <w:r w:rsidR="00AD388C">
        <w:br/>
      </w:r>
    </w:p>
    <w:p w14:paraId="574FC402" w14:textId="35A90173" w:rsidR="21D3BF1F" w:rsidRDefault="21D3BF1F" w:rsidP="001D27A6">
      <w:r w:rsidRPr="00AD388C">
        <w:rPr>
          <w:highlight w:val="yellow"/>
        </w:rPr>
        <w:t>Trade-offs:</w:t>
      </w:r>
    </w:p>
    <w:p w14:paraId="436E78D6" w14:textId="73E70359" w:rsidR="002862E5" w:rsidRPr="009B5D8E" w:rsidRDefault="005A2884" w:rsidP="001D27A6">
      <w:pPr>
        <w:rPr>
          <w:u w:val="single"/>
        </w:rPr>
      </w:pPr>
      <w:r w:rsidRPr="74450059">
        <w:rPr>
          <w:u w:val="single"/>
        </w:rPr>
        <w:t>You chose: Local and resilient food systems</w:t>
      </w:r>
      <w:r w:rsidR="009B5D8E">
        <w:rPr>
          <w:u w:val="single"/>
        </w:rPr>
        <w:br/>
      </w:r>
      <w:r w:rsidR="009B5D8E">
        <w:t>I</w:t>
      </w:r>
      <w:r>
        <w:t xml:space="preserve"> imagine a deeply sustainable, community-rooted food future. It’s regenerative and values-driven, though harder to scale quickly.</w:t>
      </w:r>
    </w:p>
    <w:p w14:paraId="3E452004" w14:textId="51A6DFDC" w:rsidR="0CDF5C79" w:rsidRPr="009B5D8E" w:rsidRDefault="0CDF5C79" w:rsidP="001D27A6">
      <w:pPr>
        <w:rPr>
          <w:u w:val="single"/>
        </w:rPr>
      </w:pPr>
      <w:r w:rsidRPr="74450059">
        <w:rPr>
          <w:u w:val="single"/>
        </w:rPr>
        <w:t>You chose: Balanced and collaborative future</w:t>
      </w:r>
      <w:r w:rsidR="009B5D8E">
        <w:rPr>
          <w:u w:val="single"/>
        </w:rPr>
        <w:br/>
      </w:r>
      <w:r w:rsidR="009B5D8E">
        <w:t>I</w:t>
      </w:r>
      <w:r w:rsidR="29E0F57B">
        <w:t xml:space="preserve"> see a future built on shared goals and innovation. It’s inclusive and adaptable, though may require constant negotiation and leadership.</w:t>
      </w:r>
    </w:p>
    <w:p w14:paraId="2E187A6D" w14:textId="47FF894F" w:rsidR="009B5D8E" w:rsidRPr="009B5D8E" w:rsidRDefault="009B5D8E" w:rsidP="009B5D8E">
      <w:pPr>
        <w:rPr>
          <w:u w:val="single"/>
        </w:rPr>
      </w:pPr>
      <w:r w:rsidRPr="74450059">
        <w:rPr>
          <w:u w:val="single"/>
        </w:rPr>
        <w:t>You chose: Global efficiency and affordability</w:t>
      </w:r>
      <w:r>
        <w:rPr>
          <w:u w:val="single"/>
        </w:rPr>
        <w:br/>
      </w:r>
      <w:r>
        <w:t>I envision a streamlined, interconnected food system that feeds the world affordably. It’s productive, but may be vulnerable to shocks and ethics blind spots.</w:t>
      </w:r>
    </w:p>
    <w:p w14:paraId="7A9E3F8C" w14:textId="415DCE4F" w:rsidR="38F2FBA3" w:rsidRDefault="38F2FBA3" w:rsidP="001D27A6"/>
    <w:p w14:paraId="7D983C5E" w14:textId="77777777" w:rsidR="00A135BA" w:rsidRDefault="00A135BA">
      <w:pPr>
        <w:rPr>
          <w:b/>
          <w:bCs/>
          <w:color w:val="C00000"/>
        </w:rPr>
      </w:pPr>
      <w:r>
        <w:rPr>
          <w:b/>
          <w:bCs/>
          <w:color w:val="C00000"/>
        </w:rPr>
        <w:br w:type="page"/>
      </w:r>
    </w:p>
    <w:p w14:paraId="2CD09B4F" w14:textId="42742ABC" w:rsidR="002862E5" w:rsidRPr="00A135BA" w:rsidRDefault="29E0F57B" w:rsidP="00A135BA">
      <w:pPr>
        <w:pStyle w:val="Heading1"/>
        <w:rPr>
          <w:color w:val="C00000"/>
        </w:rPr>
      </w:pPr>
      <w:bookmarkStart w:id="36" w:name="_Toc219379555"/>
      <w:r w:rsidRPr="00A135BA">
        <w:rPr>
          <w:color w:val="C00000"/>
        </w:rPr>
        <w:t>Start the journey with</w:t>
      </w:r>
      <w:r w:rsidR="1F5D71C8" w:rsidRPr="00A135BA">
        <w:rPr>
          <w:color w:val="C00000"/>
        </w:rPr>
        <w:t xml:space="preserve"> Dr. Ahmed</w:t>
      </w:r>
      <w:bookmarkEnd w:id="36"/>
      <w:r w:rsidR="1F5D71C8" w:rsidRPr="00A135BA">
        <w:rPr>
          <w:color w:val="C00000"/>
        </w:rPr>
        <w:t xml:space="preserve"> </w:t>
      </w:r>
    </w:p>
    <w:p w14:paraId="17E8DA3F" w14:textId="5428E660" w:rsidR="00F64446" w:rsidRDefault="00F64446" w:rsidP="001D27A6">
      <w:r w:rsidRPr="0025273D">
        <w:rPr>
          <w:highlight w:val="yellow"/>
        </w:rPr>
        <w:t>Introduction:</w:t>
      </w:r>
      <w:r>
        <w:t xml:space="preserve"> </w:t>
      </w:r>
    </w:p>
    <w:p w14:paraId="73AED53C" w14:textId="0A6574C8" w:rsidR="0045781F" w:rsidRDefault="0045781F" w:rsidP="0045781F">
      <w:r w:rsidRPr="00C64251">
        <w:t xml:space="preserve">I’m preparing for a busy day </w:t>
      </w:r>
      <w:r w:rsidR="002950B7" w:rsidRPr="00C64251">
        <w:t>of work</w:t>
      </w:r>
      <w:r w:rsidRPr="00C64251">
        <w:t xml:space="preserve">! </w:t>
      </w:r>
      <w:r w:rsidR="00B10F85" w:rsidRPr="00C64251">
        <w:t>I start my morning</w:t>
      </w:r>
      <w:r w:rsidR="00714E6E">
        <w:t xml:space="preserve"> with a seminar</w:t>
      </w:r>
      <w:r w:rsidR="00B10F85" w:rsidRPr="00C64251">
        <w:t xml:space="preserve">. After I </w:t>
      </w:r>
      <w:r w:rsidR="00F046BA" w:rsidRPr="00C64251">
        <w:t xml:space="preserve">have my meetings with my </w:t>
      </w:r>
      <w:r w:rsidR="0025273D">
        <w:t xml:space="preserve">team and my </w:t>
      </w:r>
      <w:r w:rsidR="00F046BA" w:rsidRPr="00C64251">
        <w:t>students</w:t>
      </w:r>
      <w:r w:rsidR="0025273D">
        <w:t>.</w:t>
      </w:r>
      <w:r w:rsidR="00F046BA" w:rsidRPr="00C64251">
        <w:t xml:space="preserve"> </w:t>
      </w:r>
      <w:r w:rsidR="0025273D">
        <w:t>We talk about topics as</w:t>
      </w:r>
      <w:r w:rsidR="00702341" w:rsidRPr="00C64251">
        <w:t xml:space="preserve"> leading voices in agriculture and genetics</w:t>
      </w:r>
      <w:r w:rsidR="0025273D">
        <w:t xml:space="preserve"> but also about </w:t>
      </w:r>
      <w:r w:rsidR="00702341" w:rsidRPr="00C64251">
        <w:t>the future of sustainable farming.</w:t>
      </w:r>
    </w:p>
    <w:p w14:paraId="15375D0E" w14:textId="77777777" w:rsidR="0045781F" w:rsidRPr="007F32BF" w:rsidRDefault="0045781F" w:rsidP="0045781F">
      <w:r>
        <w:t>By answering a few questions, you can help me get through the day!</w:t>
      </w:r>
    </w:p>
    <w:p w14:paraId="7CB100EF" w14:textId="26AACC7B" w:rsidR="002862E5" w:rsidRPr="00A135BA" w:rsidRDefault="1F5D71C8" w:rsidP="00A135BA">
      <w:pPr>
        <w:pStyle w:val="Heading2"/>
        <w:rPr>
          <w:color w:val="C00000"/>
        </w:rPr>
      </w:pPr>
      <w:bookmarkStart w:id="37" w:name="_Toc219379556"/>
      <w:r w:rsidRPr="00A135BA">
        <w:rPr>
          <w:color w:val="C00000"/>
        </w:rPr>
        <w:t xml:space="preserve">Question </w:t>
      </w:r>
      <w:r w:rsidR="00A135BA" w:rsidRPr="00A135BA">
        <w:rPr>
          <w:color w:val="C00000"/>
        </w:rPr>
        <w:t>1</w:t>
      </w:r>
      <w:bookmarkEnd w:id="37"/>
    </w:p>
    <w:p w14:paraId="4E6CCF6D" w14:textId="56A93EEC" w:rsidR="002862E5" w:rsidRDefault="00702341" w:rsidP="001D27A6">
      <w:r w:rsidRPr="00702341">
        <w:rPr>
          <w:highlight w:val="yellow"/>
        </w:rPr>
        <w:t>Dr. Ahmed says:</w:t>
      </w:r>
      <w:r>
        <w:t xml:space="preserve"> </w:t>
      </w:r>
      <w:r w:rsidR="00AB3095">
        <w:t>In the</w:t>
      </w:r>
      <w:r w:rsidR="00AB3095" w:rsidRPr="00AB3095">
        <w:t xml:space="preserve"> morning, I present at a seminar where researchers debate genetic diversity in agriculture, weighing short-term yield gains against the long-term value of biodiversity.</w:t>
      </w:r>
    </w:p>
    <w:p w14:paraId="26712C24" w14:textId="243909E1" w:rsidR="002862E5" w:rsidRDefault="1F5D71C8" w:rsidP="001D27A6">
      <w:pPr>
        <w:rPr>
          <w:b/>
          <w:bCs/>
          <w:color w:val="C00000"/>
        </w:rPr>
      </w:pPr>
      <w:r w:rsidRPr="38F2FBA3">
        <w:rPr>
          <w:b/>
          <w:bCs/>
          <w:color w:val="C00000"/>
        </w:rPr>
        <w:t>How do you advocate for biodiversity in your research?</w:t>
      </w:r>
    </w:p>
    <w:p w14:paraId="5EB72ACE" w14:textId="5D9EC033" w:rsidR="002862E5" w:rsidRDefault="0A0DA376" w:rsidP="001D27A6">
      <w:r w:rsidRPr="001677E7">
        <w:rPr>
          <w:b/>
          <w:bCs/>
        </w:rPr>
        <w:t>A</w:t>
      </w:r>
      <w:r w:rsidR="005A2884">
        <w:t xml:space="preserve">: </w:t>
      </w:r>
      <w:r w:rsidR="00B26656">
        <w:t>You focus on preserving wild and local breeds, even at the cost of reduced agricultural output.</w:t>
      </w:r>
    </w:p>
    <w:p w14:paraId="1A802CDE" w14:textId="6E4F25FB" w:rsidR="00B26656" w:rsidRDefault="54469315" w:rsidP="001D27A6">
      <w:pPr>
        <w:rPr>
          <w:b/>
          <w:bCs/>
        </w:rPr>
      </w:pPr>
      <w:r w:rsidRPr="001677E7">
        <w:rPr>
          <w:b/>
          <w:bCs/>
        </w:rPr>
        <w:t>B</w:t>
      </w:r>
      <w:r w:rsidR="005A2884" w:rsidRPr="001677E7">
        <w:rPr>
          <w:b/>
          <w:bCs/>
        </w:rPr>
        <w:t>:</w:t>
      </w:r>
      <w:r w:rsidR="00B26656" w:rsidRPr="00B26656">
        <w:t xml:space="preserve"> </w:t>
      </w:r>
      <w:r w:rsidR="00B26656">
        <w:t>You promote programs that balance genetic improvement with maintaining a broad gene pool.</w:t>
      </w:r>
    </w:p>
    <w:p w14:paraId="2C30BA0D" w14:textId="710DAD10" w:rsidR="00B26656" w:rsidRDefault="002862E5" w:rsidP="00B26656">
      <w:r w:rsidRPr="001677E7">
        <w:rPr>
          <w:b/>
          <w:bCs/>
        </w:rPr>
        <w:t>C</w:t>
      </w:r>
      <w:r>
        <w:t xml:space="preserve">: </w:t>
      </w:r>
      <w:r w:rsidR="00B26656">
        <w:t>You emphasize selective breeding for traits that maximize productivity, even if it reduces genetic variation.</w:t>
      </w:r>
    </w:p>
    <w:p w14:paraId="4D405810" w14:textId="645E61DB" w:rsidR="002862E5" w:rsidRDefault="002862E5" w:rsidP="001D27A6"/>
    <w:p w14:paraId="4E433982" w14:textId="573A191E" w:rsidR="00E64354" w:rsidRPr="00E64354" w:rsidRDefault="5DC7CFCA" w:rsidP="001D27A6">
      <w:r w:rsidRPr="00885610">
        <w:rPr>
          <w:highlight w:val="yellow"/>
        </w:rPr>
        <w:t>Trade-offs:</w:t>
      </w:r>
    </w:p>
    <w:p w14:paraId="60E0D676" w14:textId="560D56E3" w:rsidR="00E64354" w:rsidRPr="00E64354" w:rsidRDefault="00E64354" w:rsidP="00E64354">
      <w:pPr>
        <w:rPr>
          <w:u w:val="single"/>
        </w:rPr>
      </w:pPr>
      <w:r w:rsidRPr="74450059">
        <w:rPr>
          <w:u w:val="single"/>
        </w:rPr>
        <w:t>You chose: Preserve local and wild breeds</w:t>
      </w:r>
      <w:r>
        <w:rPr>
          <w:u w:val="single"/>
        </w:rPr>
        <w:br/>
      </w:r>
      <w:r>
        <w:t>I’m standing for genetic heritage and ecosystem health. This builds resilience but may limit competitiveness in high-output markets.</w:t>
      </w:r>
    </w:p>
    <w:p w14:paraId="3EEDFEDE" w14:textId="470AC18B" w:rsidR="00B26656" w:rsidRPr="00E64354" w:rsidRDefault="00B26656" w:rsidP="001D27A6">
      <w:pPr>
        <w:rPr>
          <w:u w:val="single"/>
        </w:rPr>
      </w:pPr>
      <w:r w:rsidRPr="74450059">
        <w:rPr>
          <w:u w:val="single"/>
        </w:rPr>
        <w:t>You chose: Balance improvement and diversity</w:t>
      </w:r>
      <w:r w:rsidR="00E64354">
        <w:rPr>
          <w:u w:val="single"/>
        </w:rPr>
        <w:br/>
      </w:r>
      <w:r w:rsidR="00E64354">
        <w:t>I’m</w:t>
      </w:r>
      <w:r>
        <w:t xml:space="preserve"> working to future-proof agriculture while meeting present needs. It’s a strategic mix of science, stewardship, and practicality.</w:t>
      </w:r>
    </w:p>
    <w:p w14:paraId="103F0D3E" w14:textId="68684EFE" w:rsidR="00E64354" w:rsidRPr="00E64354" w:rsidRDefault="00E64354" w:rsidP="00E64354">
      <w:pPr>
        <w:rPr>
          <w:u w:val="single"/>
        </w:rPr>
      </w:pPr>
      <w:r w:rsidRPr="74450059">
        <w:rPr>
          <w:u w:val="single"/>
        </w:rPr>
        <w:t>You chose: Maximize productivity</w:t>
      </w:r>
      <w:r>
        <w:rPr>
          <w:u w:val="single"/>
        </w:rPr>
        <w:br/>
      </w:r>
      <w:r>
        <w:t>I’m advancing science to deliver results now. It’s efficient and results-driven but risks narrowing genetic resilience.</w:t>
      </w:r>
    </w:p>
    <w:p w14:paraId="0A6425E1" w14:textId="77777777" w:rsidR="00E64354" w:rsidRDefault="00E64354" w:rsidP="001D27A6"/>
    <w:p w14:paraId="212AF5D8" w14:textId="1C350977" w:rsidR="74450059" w:rsidRDefault="74450059" w:rsidP="001D27A6"/>
    <w:p w14:paraId="57C19925"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2AFCA6DA" w14:textId="21BFD7AC" w:rsidR="002862E5" w:rsidRPr="00A135BA" w:rsidRDefault="1F5D71C8" w:rsidP="00A135BA">
      <w:pPr>
        <w:pStyle w:val="Heading2"/>
        <w:rPr>
          <w:color w:val="C00000"/>
        </w:rPr>
      </w:pPr>
      <w:bookmarkStart w:id="38" w:name="_Toc219379557"/>
      <w:r w:rsidRPr="00A135BA">
        <w:rPr>
          <w:color w:val="C00000"/>
        </w:rPr>
        <w:t xml:space="preserve">Question </w:t>
      </w:r>
      <w:r w:rsidR="00A135BA" w:rsidRPr="00A135BA">
        <w:rPr>
          <w:color w:val="C00000"/>
        </w:rPr>
        <w:t>2</w:t>
      </w:r>
      <w:bookmarkEnd w:id="38"/>
    </w:p>
    <w:p w14:paraId="5998BC1A" w14:textId="25F6D4A3" w:rsidR="002862E5" w:rsidRDefault="000D061B" w:rsidP="001D27A6">
      <w:r w:rsidRPr="000D061B">
        <w:rPr>
          <w:highlight w:val="yellow"/>
        </w:rPr>
        <w:t>Dr. Ahmed says:</w:t>
      </w:r>
      <w:r>
        <w:t xml:space="preserve"> </w:t>
      </w:r>
      <w:r w:rsidR="002862E5">
        <w:t xml:space="preserve">Back in the lab, </w:t>
      </w:r>
      <w:r>
        <w:t>my</w:t>
      </w:r>
      <w:r w:rsidR="002862E5">
        <w:t xml:space="preserve"> team presents a breakthrough genetic technique. While it promises to significantly improve productivity, ethical concerns about its application spark debate.</w:t>
      </w:r>
    </w:p>
    <w:p w14:paraId="4C4A40AC" w14:textId="65C0BD64" w:rsidR="002862E5" w:rsidRDefault="1F5D71C8" w:rsidP="001D27A6">
      <w:pPr>
        <w:rPr>
          <w:b/>
          <w:bCs/>
          <w:color w:val="C00000"/>
        </w:rPr>
      </w:pPr>
      <w:r w:rsidRPr="38F2FBA3">
        <w:rPr>
          <w:b/>
          <w:bCs/>
          <w:color w:val="C00000"/>
        </w:rPr>
        <w:t>How do you address the situation?</w:t>
      </w:r>
    </w:p>
    <w:p w14:paraId="579FF5C0" w14:textId="72F1DF1C" w:rsidR="002862E5" w:rsidRDefault="6B684138" w:rsidP="001D27A6">
      <w:r w:rsidRPr="0099670A">
        <w:rPr>
          <w:b/>
          <w:bCs/>
        </w:rPr>
        <w:t>A</w:t>
      </w:r>
      <w:r w:rsidR="005A2884" w:rsidRPr="0099670A">
        <w:rPr>
          <w:b/>
          <w:bCs/>
        </w:rPr>
        <w:t>:</w:t>
      </w:r>
      <w:r w:rsidR="005A2884">
        <w:t xml:space="preserve"> </w:t>
      </w:r>
      <w:r w:rsidR="0099670A">
        <w:t>You halt the application, advocating for broader societal acceptance before implementation.</w:t>
      </w:r>
    </w:p>
    <w:p w14:paraId="11201C5A" w14:textId="38C00E00" w:rsidR="000D061B" w:rsidRDefault="15B0D1E3" w:rsidP="001D27A6">
      <w:r w:rsidRPr="0099670A">
        <w:rPr>
          <w:b/>
          <w:bCs/>
        </w:rPr>
        <w:t>B</w:t>
      </w:r>
      <w:r w:rsidR="005A2884" w:rsidRPr="0099670A">
        <w:rPr>
          <w:b/>
          <w:bCs/>
        </w:rPr>
        <w:t>:</w:t>
      </w:r>
      <w:r w:rsidR="000D061B">
        <w:t xml:space="preserve"> You support piloting the technique, balancing ethical concerns with transparency and dialogue.</w:t>
      </w:r>
      <w:r w:rsidR="005A2884">
        <w:t xml:space="preserve"> </w:t>
      </w:r>
    </w:p>
    <w:p w14:paraId="5103EC65" w14:textId="49E058D8" w:rsidR="002862E5" w:rsidRDefault="374AD1C0" w:rsidP="001D27A6">
      <w:r w:rsidRPr="0099670A">
        <w:rPr>
          <w:b/>
          <w:bCs/>
        </w:rPr>
        <w:t>C</w:t>
      </w:r>
      <w:r w:rsidR="002862E5" w:rsidRPr="0099670A">
        <w:rPr>
          <w:b/>
          <w:bCs/>
        </w:rPr>
        <w:t>:</w:t>
      </w:r>
      <w:r w:rsidR="002862E5">
        <w:t xml:space="preserve"> You push for immediate application of the technology to </w:t>
      </w:r>
      <w:r w:rsidR="0099670A">
        <w:t>maximize</w:t>
      </w:r>
      <w:r w:rsidR="002862E5">
        <w:t xml:space="preserve"> agricultural efficiency.</w:t>
      </w:r>
    </w:p>
    <w:p w14:paraId="7C9F6519" w14:textId="77777777" w:rsidR="0099670A" w:rsidRDefault="0099670A" w:rsidP="001D27A6">
      <w:pPr>
        <w:rPr>
          <w:highlight w:val="yellow"/>
        </w:rPr>
      </w:pPr>
    </w:p>
    <w:p w14:paraId="678EA35E" w14:textId="3EBD3B79" w:rsidR="33451DFE" w:rsidRDefault="33451DFE" w:rsidP="001D27A6">
      <w:r w:rsidRPr="0099670A">
        <w:rPr>
          <w:highlight w:val="yellow"/>
        </w:rPr>
        <w:t>Trade-offs:</w:t>
      </w:r>
    </w:p>
    <w:p w14:paraId="085B7BB6" w14:textId="2285D7CD" w:rsidR="002862E5" w:rsidRPr="00F366F3" w:rsidRDefault="005A2884" w:rsidP="001D27A6">
      <w:pPr>
        <w:rPr>
          <w:u w:val="single"/>
        </w:rPr>
      </w:pPr>
      <w:r w:rsidRPr="74450059">
        <w:rPr>
          <w:u w:val="single"/>
        </w:rPr>
        <w:t>You chose: Halt and reflect</w:t>
      </w:r>
      <w:r w:rsidR="00F366F3">
        <w:rPr>
          <w:u w:val="single"/>
        </w:rPr>
        <w:br/>
      </w:r>
      <w:r w:rsidR="005E2192">
        <w:t>I’m</w:t>
      </w:r>
      <w:r w:rsidR="002862E5">
        <w:t xml:space="preserve"> </w:t>
      </w:r>
      <w:r w:rsidR="005E2192">
        <w:t>prioritizing</w:t>
      </w:r>
      <w:r w:rsidR="002862E5">
        <w:t xml:space="preserve"> societal dialogue over technological speed. This protects public trust but may delay urgent solutions.</w:t>
      </w:r>
    </w:p>
    <w:p w14:paraId="19BE831E" w14:textId="1140AE4F" w:rsidR="005E2192" w:rsidRPr="00F366F3" w:rsidRDefault="005E2192" w:rsidP="001D27A6">
      <w:pPr>
        <w:rPr>
          <w:u w:val="single"/>
        </w:rPr>
      </w:pPr>
      <w:r w:rsidRPr="74450059">
        <w:rPr>
          <w:u w:val="single"/>
        </w:rPr>
        <w:t>You chose: Pilot with caution</w:t>
      </w:r>
      <w:r>
        <w:rPr>
          <w:u w:val="single"/>
        </w:rPr>
        <w:br/>
      </w:r>
      <w:r>
        <w:t>I’m charting a responsible path, testing innovation while keeping ethical debates open. It builds credibility, though it may slow progress.</w:t>
      </w:r>
    </w:p>
    <w:p w14:paraId="7C082FD0" w14:textId="4C7549D3" w:rsidR="002862E5" w:rsidRPr="00F366F3" w:rsidRDefault="005A2884" w:rsidP="001D27A6">
      <w:pPr>
        <w:rPr>
          <w:u w:val="single"/>
        </w:rPr>
      </w:pPr>
      <w:r w:rsidRPr="74450059">
        <w:rPr>
          <w:u w:val="single"/>
        </w:rPr>
        <w:t>You chose: Immediate application</w:t>
      </w:r>
      <w:r w:rsidR="00F366F3">
        <w:rPr>
          <w:u w:val="single"/>
        </w:rPr>
        <w:br/>
      </w:r>
      <w:r w:rsidR="00F366F3">
        <w:t>I’m</w:t>
      </w:r>
      <w:r w:rsidR="002862E5">
        <w:t xml:space="preserve"> moving fast to bring innovation to the field. It’s ambitious, but risks public backlash and ethical dilemmas if trust is not built.</w:t>
      </w:r>
    </w:p>
    <w:p w14:paraId="2AF4D8B0"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07A64C25" w14:textId="391D0FD3" w:rsidR="002862E5" w:rsidRPr="00A135BA" w:rsidRDefault="1F5D71C8" w:rsidP="00A135BA">
      <w:pPr>
        <w:pStyle w:val="Heading2"/>
        <w:rPr>
          <w:color w:val="C00000"/>
        </w:rPr>
      </w:pPr>
      <w:bookmarkStart w:id="39" w:name="_Toc219379558"/>
      <w:r w:rsidRPr="00A135BA">
        <w:rPr>
          <w:color w:val="C00000"/>
        </w:rPr>
        <w:t xml:space="preserve">Question </w:t>
      </w:r>
      <w:r w:rsidR="00A135BA" w:rsidRPr="00A135BA">
        <w:rPr>
          <w:color w:val="C00000"/>
        </w:rPr>
        <w:t>3</w:t>
      </w:r>
      <w:bookmarkEnd w:id="39"/>
    </w:p>
    <w:p w14:paraId="221C9643" w14:textId="35FCFEB1" w:rsidR="002862E5" w:rsidRDefault="00F366F3" w:rsidP="001D27A6">
      <w:r w:rsidRPr="00F366F3">
        <w:rPr>
          <w:highlight w:val="yellow"/>
        </w:rPr>
        <w:t>Dr. Ahmed says:</w:t>
      </w:r>
      <w:r>
        <w:t xml:space="preserve"> </w:t>
      </w:r>
      <w:r w:rsidR="002862E5">
        <w:t xml:space="preserve">After lunch, </w:t>
      </w:r>
      <w:r>
        <w:t>I</w:t>
      </w:r>
      <w:r w:rsidR="002862E5">
        <w:t xml:space="preserve"> meet with </w:t>
      </w:r>
      <w:r w:rsidR="009E68F4">
        <w:t>my</w:t>
      </w:r>
      <w:r w:rsidR="002862E5">
        <w:t xml:space="preserve"> students. They are split between focusing on theoretical breakthroughs and pursuing practical applications in farming.</w:t>
      </w:r>
    </w:p>
    <w:p w14:paraId="1FC0B1B2" w14:textId="747A0CA5" w:rsidR="002862E5" w:rsidRDefault="1F5D71C8" w:rsidP="001D27A6">
      <w:pPr>
        <w:rPr>
          <w:b/>
          <w:bCs/>
          <w:color w:val="C00000"/>
        </w:rPr>
      </w:pPr>
      <w:r w:rsidRPr="38F2FBA3">
        <w:rPr>
          <w:b/>
          <w:bCs/>
          <w:color w:val="C00000"/>
        </w:rPr>
        <w:t>How do you guide them?</w:t>
      </w:r>
    </w:p>
    <w:p w14:paraId="75B0BBB2" w14:textId="3F0BF232" w:rsidR="00F70D05" w:rsidRDefault="52E63535" w:rsidP="001D27A6">
      <w:r w:rsidRPr="00867AD2">
        <w:rPr>
          <w:b/>
          <w:bCs/>
        </w:rPr>
        <w:t>A</w:t>
      </w:r>
      <w:r w:rsidR="005A2884" w:rsidRPr="00867AD2">
        <w:rPr>
          <w:b/>
          <w:bCs/>
        </w:rPr>
        <w:t>:</w:t>
      </w:r>
      <w:r w:rsidR="00F70D05" w:rsidRPr="00F70D05">
        <w:t xml:space="preserve"> </w:t>
      </w:r>
      <w:r w:rsidR="00F70D05">
        <w:t>You prioritize field-based research that directly benefits local communities and ecosystems.</w:t>
      </w:r>
      <w:r w:rsidR="005A2884">
        <w:t xml:space="preserve"> </w:t>
      </w:r>
    </w:p>
    <w:p w14:paraId="53E91EE9" w14:textId="11043E54" w:rsidR="002862E5" w:rsidRDefault="100F7052" w:rsidP="001D27A6">
      <w:r w:rsidRPr="00867AD2">
        <w:rPr>
          <w:b/>
          <w:bCs/>
        </w:rPr>
        <w:t>B</w:t>
      </w:r>
      <w:r w:rsidR="005A2884" w:rsidRPr="00867AD2">
        <w:rPr>
          <w:b/>
          <w:bCs/>
        </w:rPr>
        <w:t>:</w:t>
      </w:r>
      <w:r w:rsidR="005A2884">
        <w:t xml:space="preserve"> </w:t>
      </w:r>
      <w:r w:rsidR="00F70D05">
        <w:t>You encourage focusing on theoretical breakthroughs that advance the field globally.</w:t>
      </w:r>
    </w:p>
    <w:p w14:paraId="09C60849" w14:textId="77777777" w:rsidR="00D1260B" w:rsidRDefault="2E2D42EA" w:rsidP="001D27A6">
      <w:r w:rsidRPr="00867AD2">
        <w:rPr>
          <w:b/>
          <w:bCs/>
        </w:rPr>
        <w:t>C</w:t>
      </w:r>
      <w:r w:rsidR="002862E5" w:rsidRPr="00867AD2">
        <w:rPr>
          <w:b/>
          <w:bCs/>
        </w:rPr>
        <w:t>:</w:t>
      </w:r>
      <w:r w:rsidR="00D1260B" w:rsidRPr="00D1260B">
        <w:t xml:space="preserve"> </w:t>
      </w:r>
      <w:r w:rsidR="00D1260B">
        <w:t>You promote integrating theory with practical, real-world farming applications.</w:t>
      </w:r>
    </w:p>
    <w:p w14:paraId="024EC454" w14:textId="77777777" w:rsidR="00F572E4" w:rsidRDefault="00F572E4" w:rsidP="001D27A6">
      <w:pPr>
        <w:rPr>
          <w:highlight w:val="yellow"/>
        </w:rPr>
      </w:pPr>
    </w:p>
    <w:p w14:paraId="24BD7A1F" w14:textId="71F5EB3F" w:rsidR="7DE256E9" w:rsidRDefault="7DE256E9" w:rsidP="001D27A6">
      <w:r w:rsidRPr="00867AD2">
        <w:rPr>
          <w:highlight w:val="yellow"/>
        </w:rPr>
        <w:t>Trade-offs:</w:t>
      </w:r>
    </w:p>
    <w:p w14:paraId="3958F930" w14:textId="2BB1893E" w:rsidR="00F70D05" w:rsidRDefault="00F70D05" w:rsidP="001D27A6">
      <w:pPr>
        <w:rPr>
          <w:u w:val="single"/>
        </w:rPr>
      </w:pPr>
      <w:r w:rsidRPr="74450059">
        <w:rPr>
          <w:u w:val="single"/>
        </w:rPr>
        <w:t>You chose: Integrate theory and practice</w:t>
      </w:r>
      <w:r>
        <w:rPr>
          <w:u w:val="single"/>
        </w:rPr>
        <w:br/>
      </w:r>
      <w:r>
        <w:t>I’m mentoring the next generation to bridge research and reality. It’s well-rounded, though not always easy to balance.</w:t>
      </w:r>
    </w:p>
    <w:p w14:paraId="5FDB4FA2" w14:textId="4E253B3F" w:rsidR="00867AD2" w:rsidRPr="00867AD2" w:rsidRDefault="00867AD2" w:rsidP="001D27A6">
      <w:pPr>
        <w:rPr>
          <w:u w:val="single"/>
        </w:rPr>
      </w:pPr>
      <w:r w:rsidRPr="74450059">
        <w:rPr>
          <w:u w:val="single"/>
        </w:rPr>
        <w:t>You chose: Focus on theory</w:t>
      </w:r>
      <w:r>
        <w:rPr>
          <w:u w:val="single"/>
        </w:rPr>
        <w:br/>
      </w:r>
      <w:r w:rsidR="00F70D05">
        <w:t>I’m</w:t>
      </w:r>
      <w:r>
        <w:t xml:space="preserve"> fueling big-picture thinking and scientific innovation. It’s intellectually rich, though practical outcomes may take longer to emerge.</w:t>
      </w:r>
    </w:p>
    <w:p w14:paraId="095F6DE8" w14:textId="5B3A5B17" w:rsidR="002862E5" w:rsidRPr="00867AD2" w:rsidRDefault="005A2884" w:rsidP="001D27A6">
      <w:pPr>
        <w:rPr>
          <w:u w:val="single"/>
        </w:rPr>
      </w:pPr>
      <w:r w:rsidRPr="74450059">
        <w:rPr>
          <w:u w:val="single"/>
        </w:rPr>
        <w:t>You chose: Focus on local impact</w:t>
      </w:r>
      <w:r w:rsidR="00867AD2">
        <w:rPr>
          <w:u w:val="single"/>
        </w:rPr>
        <w:br/>
      </w:r>
      <w:r w:rsidR="00F70D05">
        <w:t>I’m</w:t>
      </w:r>
      <w:r w:rsidR="002862E5">
        <w:t xml:space="preserve"> rooting research in real-world relevance. It builds immediate benefits for communities, but may receive less recognition in academic circles.</w:t>
      </w:r>
    </w:p>
    <w:p w14:paraId="6BF5A63F"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0B3EDA0E" w14:textId="0E2992E9" w:rsidR="002862E5" w:rsidRPr="00A135BA" w:rsidRDefault="1F5D71C8" w:rsidP="00A135BA">
      <w:pPr>
        <w:pStyle w:val="Heading2"/>
        <w:rPr>
          <w:color w:val="C00000"/>
        </w:rPr>
      </w:pPr>
      <w:bookmarkStart w:id="40" w:name="_Toc219379559"/>
      <w:r w:rsidRPr="00A135BA">
        <w:rPr>
          <w:color w:val="C00000"/>
        </w:rPr>
        <w:t xml:space="preserve">Question </w:t>
      </w:r>
      <w:r w:rsidR="00A135BA" w:rsidRPr="00A135BA">
        <w:rPr>
          <w:color w:val="C00000"/>
        </w:rPr>
        <w:t>4</w:t>
      </w:r>
      <w:bookmarkEnd w:id="40"/>
    </w:p>
    <w:p w14:paraId="063D67A6" w14:textId="52E005B6" w:rsidR="002862E5" w:rsidRDefault="00162114" w:rsidP="001D27A6">
      <w:r w:rsidRPr="00162114">
        <w:rPr>
          <w:highlight w:val="yellow"/>
        </w:rPr>
        <w:t>Dr. Ahmed says:</w:t>
      </w:r>
      <w:r>
        <w:t xml:space="preserve"> </w:t>
      </w:r>
      <w:r w:rsidR="002862E5">
        <w:t xml:space="preserve">In the afternoon, </w:t>
      </w:r>
      <w:r>
        <w:t>I</w:t>
      </w:r>
      <w:r w:rsidR="002862E5">
        <w:t xml:space="preserve"> join a policy roundtable on mitigating livestock’s impact on climate change. The group discusses strategies ranging from intensive systems to low-input approaches.</w:t>
      </w:r>
    </w:p>
    <w:p w14:paraId="1EC1BD64" w14:textId="3DF853B3" w:rsidR="002862E5" w:rsidRDefault="1F5D71C8" w:rsidP="001D27A6">
      <w:pPr>
        <w:rPr>
          <w:b/>
          <w:bCs/>
          <w:color w:val="C00000"/>
        </w:rPr>
      </w:pPr>
      <w:r w:rsidRPr="38F2FBA3">
        <w:rPr>
          <w:b/>
          <w:bCs/>
          <w:color w:val="C00000"/>
        </w:rPr>
        <w:t>What strategy do you support?</w:t>
      </w:r>
    </w:p>
    <w:p w14:paraId="098B7907" w14:textId="401C0249" w:rsidR="002862E5" w:rsidRDefault="57276525" w:rsidP="001D27A6">
      <w:r w:rsidRPr="00F572E4">
        <w:rPr>
          <w:b/>
          <w:bCs/>
        </w:rPr>
        <w:t>A</w:t>
      </w:r>
      <w:r w:rsidR="005A2884" w:rsidRPr="00F572E4">
        <w:rPr>
          <w:b/>
          <w:bCs/>
        </w:rPr>
        <w:t>:</w:t>
      </w:r>
      <w:r w:rsidR="005A2884">
        <w:t xml:space="preserve"> Advocating for low-input systems that focus on natural adaptation and minimal environmental impact.</w:t>
      </w:r>
    </w:p>
    <w:p w14:paraId="36C5399A" w14:textId="77777777" w:rsidR="002862E5" w:rsidRPr="00F572E4" w:rsidRDefault="005A2884" w:rsidP="001D27A6">
      <w:r w:rsidRPr="00F572E4">
        <w:rPr>
          <w:b/>
          <w:bCs/>
        </w:rPr>
        <w:t>B:</w:t>
      </w:r>
      <w:r>
        <w:t xml:space="preserve"> Developing balanced systems that incorporate genetic traits for resilience and lower </w:t>
      </w:r>
      <w:r w:rsidRPr="00F572E4">
        <w:t>emissions.</w:t>
      </w:r>
    </w:p>
    <w:p w14:paraId="5A76D6C7" w14:textId="16110F5B" w:rsidR="002862E5" w:rsidRDefault="122EA300" w:rsidP="001D27A6">
      <w:r w:rsidRPr="00F572E4">
        <w:rPr>
          <w:b/>
          <w:bCs/>
        </w:rPr>
        <w:t>C</w:t>
      </w:r>
      <w:r w:rsidR="002862E5" w:rsidRPr="00F572E4">
        <w:t>:</w:t>
      </w:r>
      <w:r w:rsidR="002862E5">
        <w:t xml:space="preserve"> Promoting intensive systems that </w:t>
      </w:r>
      <w:r w:rsidR="00F572E4">
        <w:t>optimize</w:t>
      </w:r>
      <w:r w:rsidR="002862E5">
        <w:t xml:space="preserve"> efficiency and </w:t>
      </w:r>
      <w:r w:rsidR="00F572E4">
        <w:t>minimize</w:t>
      </w:r>
      <w:r w:rsidR="002862E5">
        <w:t xml:space="preserve"> emissions.</w:t>
      </w:r>
    </w:p>
    <w:p w14:paraId="218121AF" w14:textId="77777777" w:rsidR="00F572E4" w:rsidRDefault="00F572E4" w:rsidP="001D27A6"/>
    <w:p w14:paraId="531ECEAD" w14:textId="4E0C76FE" w:rsidR="7C9759C4" w:rsidRDefault="7C9759C4" w:rsidP="001D27A6">
      <w:r w:rsidRPr="00162114">
        <w:rPr>
          <w:highlight w:val="yellow"/>
        </w:rPr>
        <w:t>Trade-offs:</w:t>
      </w:r>
    </w:p>
    <w:p w14:paraId="186E75B1" w14:textId="20ACAC35" w:rsidR="002862E5" w:rsidRPr="00F572E4" w:rsidRDefault="005A2884" w:rsidP="001D27A6">
      <w:pPr>
        <w:rPr>
          <w:u w:val="single"/>
        </w:rPr>
      </w:pPr>
      <w:r w:rsidRPr="74450059">
        <w:rPr>
          <w:u w:val="single"/>
        </w:rPr>
        <w:t>You chose: Low-input systems</w:t>
      </w:r>
      <w:r w:rsidR="00F572E4">
        <w:rPr>
          <w:u w:val="single"/>
        </w:rPr>
        <w:br/>
      </w:r>
      <w:r w:rsidR="00F572E4">
        <w:t>I’m</w:t>
      </w:r>
      <w:r w:rsidR="002862E5">
        <w:t xml:space="preserve"> pursuing harmony with nature, advocating for less intervention and more resilience. It’s transformative but may be seen as niche or less scalable.</w:t>
      </w:r>
    </w:p>
    <w:p w14:paraId="2AB9D3A0" w14:textId="18C67E5F" w:rsidR="002862E5" w:rsidRPr="00F572E4" w:rsidRDefault="005A2884" w:rsidP="001D27A6">
      <w:pPr>
        <w:rPr>
          <w:u w:val="single"/>
        </w:rPr>
      </w:pPr>
      <w:r w:rsidRPr="74450059">
        <w:rPr>
          <w:u w:val="single"/>
        </w:rPr>
        <w:t>You chose: Balanced systems</w:t>
      </w:r>
      <w:r w:rsidR="00F572E4">
        <w:rPr>
          <w:u w:val="single"/>
        </w:rPr>
        <w:br/>
      </w:r>
      <w:r w:rsidR="00F572E4">
        <w:t>I’m</w:t>
      </w:r>
      <w:r w:rsidR="002862E5">
        <w:t xml:space="preserve"> combining innovation with ecological awareness. It’s a compromise that aims to satisfy productivity and sustainability goals.</w:t>
      </w:r>
    </w:p>
    <w:p w14:paraId="2C8F1A41" w14:textId="2F3C729D" w:rsidR="002862E5" w:rsidRPr="00F572E4" w:rsidRDefault="005A2884" w:rsidP="001D27A6">
      <w:pPr>
        <w:rPr>
          <w:u w:val="single"/>
        </w:rPr>
      </w:pPr>
      <w:r w:rsidRPr="74450059">
        <w:rPr>
          <w:u w:val="single"/>
        </w:rPr>
        <w:t>You chose: Promote intensive systems</w:t>
      </w:r>
      <w:r w:rsidR="00F572E4">
        <w:rPr>
          <w:u w:val="single"/>
        </w:rPr>
        <w:br/>
      </w:r>
      <w:r w:rsidR="00F572E4">
        <w:t>I’m</w:t>
      </w:r>
      <w:r w:rsidR="002862E5">
        <w:t xml:space="preserve"> working to scale impact fast through </w:t>
      </w:r>
      <w:r w:rsidR="00F572E4">
        <w:t>optimized</w:t>
      </w:r>
      <w:r w:rsidR="002862E5">
        <w:t xml:space="preserve"> systems. It’s efficient, but could strain ecological systems and social acceptance.</w:t>
      </w:r>
    </w:p>
    <w:p w14:paraId="6D996677" w14:textId="71D89BB0" w:rsidR="74450059" w:rsidRDefault="74450059" w:rsidP="001D27A6">
      <w:pPr>
        <w:rPr>
          <w:b/>
          <w:bCs/>
        </w:rPr>
      </w:pPr>
    </w:p>
    <w:p w14:paraId="7039E26C" w14:textId="58D26323" w:rsidR="74450059" w:rsidRPr="00A135BA" w:rsidRDefault="74450059" w:rsidP="00A135BA">
      <w:pPr>
        <w:pStyle w:val="Heading2"/>
        <w:rPr>
          <w:color w:val="C00000"/>
        </w:rPr>
      </w:pPr>
    </w:p>
    <w:p w14:paraId="3C151906"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548CC159" w14:textId="49F7A22B" w:rsidR="002862E5" w:rsidRPr="00A135BA" w:rsidRDefault="1F5D71C8" w:rsidP="00A135BA">
      <w:pPr>
        <w:pStyle w:val="Heading2"/>
        <w:rPr>
          <w:color w:val="C00000"/>
        </w:rPr>
      </w:pPr>
      <w:bookmarkStart w:id="41" w:name="_Toc219379560"/>
      <w:r w:rsidRPr="00A135BA">
        <w:rPr>
          <w:color w:val="C00000"/>
        </w:rPr>
        <w:t xml:space="preserve">Question </w:t>
      </w:r>
      <w:r w:rsidR="00A135BA" w:rsidRPr="00A135BA">
        <w:rPr>
          <w:color w:val="C00000"/>
        </w:rPr>
        <w:t>5</w:t>
      </w:r>
      <w:bookmarkEnd w:id="41"/>
    </w:p>
    <w:p w14:paraId="232A5D7C" w14:textId="034B3BA9" w:rsidR="002862E5" w:rsidRDefault="00F572E4" w:rsidP="001D27A6">
      <w:r w:rsidRPr="00F572E4">
        <w:rPr>
          <w:highlight w:val="yellow"/>
        </w:rPr>
        <w:t>Dr. Ahmed says:</w:t>
      </w:r>
      <w:r>
        <w:t xml:space="preserve"> I</w:t>
      </w:r>
      <w:r w:rsidR="002862E5">
        <w:t xml:space="preserve"> receive an invitation to join a public-private partnership aimed at accelerating innovation in animal breeding. </w:t>
      </w:r>
      <w:r>
        <w:t>I</w:t>
      </w:r>
      <w:r w:rsidR="002862E5">
        <w:t xml:space="preserve"> must decide how to approach this collaboration.</w:t>
      </w:r>
    </w:p>
    <w:p w14:paraId="6413A591" w14:textId="502727EC" w:rsidR="002862E5" w:rsidRPr="00F572E4" w:rsidRDefault="1F5D71C8" w:rsidP="001D27A6">
      <w:pPr>
        <w:rPr>
          <w:b/>
          <w:bCs/>
          <w:color w:val="C00000"/>
        </w:rPr>
      </w:pPr>
      <w:r w:rsidRPr="00F572E4">
        <w:rPr>
          <w:b/>
          <w:bCs/>
          <w:color w:val="C00000"/>
        </w:rPr>
        <w:t>What role do you take?</w:t>
      </w:r>
    </w:p>
    <w:p w14:paraId="60C3AA61" w14:textId="43DEED1F" w:rsidR="002862E5" w:rsidRDefault="005A2884" w:rsidP="001D27A6">
      <w:r w:rsidRPr="003D21A6">
        <w:rPr>
          <w:b/>
          <w:bCs/>
        </w:rPr>
        <w:t>A:</w:t>
      </w:r>
      <w:r w:rsidR="00862367">
        <w:rPr>
          <w:b/>
          <w:bCs/>
        </w:rPr>
        <w:t xml:space="preserve"> </w:t>
      </w:r>
      <w:r w:rsidR="00862367">
        <w:t>You ensure academia leads the initiative to maintain transparency and ethical oversight.</w:t>
      </w:r>
      <w:r>
        <w:t xml:space="preserve"> </w:t>
      </w:r>
    </w:p>
    <w:p w14:paraId="49BA57B8" w14:textId="490EAB51" w:rsidR="002862E5" w:rsidRDefault="3BA08E8C" w:rsidP="001D27A6">
      <w:r w:rsidRPr="003D21A6">
        <w:rPr>
          <w:b/>
          <w:bCs/>
        </w:rPr>
        <w:t>B</w:t>
      </w:r>
      <w:r w:rsidR="005A2884" w:rsidRPr="003D21A6">
        <w:rPr>
          <w:b/>
          <w:bCs/>
        </w:rPr>
        <w:t>:</w:t>
      </w:r>
      <w:r w:rsidR="005A2884">
        <w:t xml:space="preserve"> </w:t>
      </w:r>
      <w:r w:rsidR="00862367">
        <w:t>You support a balanced approach, emphasizing the need for academia-industry collaboration.</w:t>
      </w:r>
    </w:p>
    <w:p w14:paraId="7538ECB8" w14:textId="77777777" w:rsidR="00862367" w:rsidRDefault="7456EBB1" w:rsidP="00862367">
      <w:r w:rsidRPr="003D21A6">
        <w:rPr>
          <w:b/>
          <w:bCs/>
        </w:rPr>
        <w:t>C</w:t>
      </w:r>
      <w:r w:rsidR="002862E5" w:rsidRPr="003D21A6">
        <w:rPr>
          <w:b/>
          <w:bCs/>
        </w:rPr>
        <w:t>:</w:t>
      </w:r>
      <w:r w:rsidR="00862367">
        <w:rPr>
          <w:b/>
          <w:bCs/>
        </w:rPr>
        <w:t xml:space="preserve"> </w:t>
      </w:r>
      <w:r w:rsidR="00862367">
        <w:t>You advocate for the private sector to lead, leveraging their resources for rapid results.</w:t>
      </w:r>
    </w:p>
    <w:p w14:paraId="64633D2E" w14:textId="09F61D5F" w:rsidR="003D21A6" w:rsidRDefault="695D409B" w:rsidP="001D27A6">
      <w:r>
        <w:t xml:space="preserve"> </w:t>
      </w:r>
    </w:p>
    <w:p w14:paraId="085C8A6A" w14:textId="784887F0" w:rsidR="4DFB8CA6" w:rsidRDefault="4DFB8CA6" w:rsidP="001D27A6">
      <w:r w:rsidRPr="003D21A6">
        <w:rPr>
          <w:highlight w:val="yellow"/>
        </w:rPr>
        <w:t>Trade-offs:</w:t>
      </w:r>
    </w:p>
    <w:p w14:paraId="137FF01B" w14:textId="0FEE60C7" w:rsidR="002862E5" w:rsidRPr="005F009E" w:rsidRDefault="005A2884" w:rsidP="001D27A6">
      <w:pPr>
        <w:rPr>
          <w:u w:val="single"/>
        </w:rPr>
      </w:pPr>
      <w:r w:rsidRPr="74450059">
        <w:rPr>
          <w:u w:val="single"/>
        </w:rPr>
        <w:t>You chose: Academic leadership</w:t>
      </w:r>
      <w:r w:rsidR="005F009E">
        <w:rPr>
          <w:u w:val="single"/>
        </w:rPr>
        <w:br/>
      </w:r>
      <w:r w:rsidR="005F009E" w:rsidRPr="005F009E">
        <w:t xml:space="preserve">I’m </w:t>
      </w:r>
      <w:r w:rsidR="002862E5" w:rsidRPr="005F009E">
        <w:t>guarding</w:t>
      </w:r>
      <w:r w:rsidR="002862E5">
        <w:t xml:space="preserve"> ethical rigor and public trust. It preserves integrity but may limit funding or innovation pace.</w:t>
      </w:r>
    </w:p>
    <w:p w14:paraId="4058FD36" w14:textId="1F1D7B3B" w:rsidR="002862E5" w:rsidRPr="005F009E" w:rsidRDefault="005A2884" w:rsidP="001D27A6">
      <w:pPr>
        <w:rPr>
          <w:u w:val="single"/>
        </w:rPr>
      </w:pPr>
      <w:r w:rsidRPr="74450059">
        <w:rPr>
          <w:u w:val="single"/>
        </w:rPr>
        <w:t>You chose: Balanced collaboration</w:t>
      </w:r>
      <w:r w:rsidR="005F009E">
        <w:rPr>
          <w:u w:val="single"/>
        </w:rPr>
        <w:br/>
      </w:r>
      <w:r w:rsidR="005F009E">
        <w:t>I’m</w:t>
      </w:r>
      <w:r w:rsidR="002862E5">
        <w:t xml:space="preserve"> building bridges—leveraging strengths on both sides. It fosters synergy, though managing expectations can be challenging.</w:t>
      </w:r>
    </w:p>
    <w:p w14:paraId="33DD4D79" w14:textId="0AC8293F" w:rsidR="005F009E" w:rsidRPr="005F009E" w:rsidRDefault="005F009E" w:rsidP="005F009E">
      <w:pPr>
        <w:rPr>
          <w:u w:val="single"/>
        </w:rPr>
      </w:pPr>
      <w:r w:rsidRPr="74450059">
        <w:rPr>
          <w:u w:val="single"/>
        </w:rPr>
        <w:t>You chose: Private sector leadership</w:t>
      </w:r>
      <w:r>
        <w:rPr>
          <w:u w:val="single"/>
        </w:rPr>
        <w:br/>
      </w:r>
      <w:r>
        <w:t>I’m aiming for speed and scalability through industry muscle. It can accelerate innovation but raises questions about accountability.</w:t>
      </w:r>
    </w:p>
    <w:p w14:paraId="5E786AAC"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095B49DA" w14:textId="106DC703" w:rsidR="002862E5" w:rsidRPr="00A135BA" w:rsidRDefault="1F5D71C8" w:rsidP="00A135BA">
      <w:pPr>
        <w:pStyle w:val="Heading2"/>
        <w:rPr>
          <w:color w:val="C00000"/>
        </w:rPr>
      </w:pPr>
      <w:bookmarkStart w:id="42" w:name="_Toc219379561"/>
      <w:r w:rsidRPr="00D57A92">
        <w:rPr>
          <w:color w:val="C00000"/>
          <w:highlight w:val="cyan"/>
        </w:rPr>
        <w:t xml:space="preserve">Question </w:t>
      </w:r>
      <w:r w:rsidR="00A135BA" w:rsidRPr="00D57A92">
        <w:rPr>
          <w:color w:val="C00000"/>
          <w:highlight w:val="cyan"/>
        </w:rPr>
        <w:t>6</w:t>
      </w:r>
      <w:bookmarkEnd w:id="42"/>
    </w:p>
    <w:p w14:paraId="6B778B88" w14:textId="18E94E6E" w:rsidR="002862E5" w:rsidRDefault="00F57728" w:rsidP="001D27A6">
      <w:r w:rsidRPr="00F57728">
        <w:rPr>
          <w:highlight w:val="yellow"/>
        </w:rPr>
        <w:t>Dr. Ahmed says:</w:t>
      </w:r>
      <w:r>
        <w:t xml:space="preserve"> </w:t>
      </w:r>
      <w:r w:rsidR="002862E5">
        <w:t xml:space="preserve">As </w:t>
      </w:r>
      <w:r>
        <w:t>I</w:t>
      </w:r>
      <w:r w:rsidR="002862E5">
        <w:t xml:space="preserve"> finish </w:t>
      </w:r>
      <w:r>
        <w:t>my</w:t>
      </w:r>
      <w:r w:rsidR="002862E5">
        <w:t xml:space="preserve"> day in the lab, </w:t>
      </w:r>
      <w:r>
        <w:t>I</w:t>
      </w:r>
      <w:r w:rsidR="002862E5">
        <w:t xml:space="preserve"> receive an email </w:t>
      </w:r>
      <w:r>
        <w:t>criticizing</w:t>
      </w:r>
      <w:r w:rsidR="002862E5">
        <w:t xml:space="preserve"> </w:t>
      </w:r>
      <w:r w:rsidR="00436E0B">
        <w:t>my</w:t>
      </w:r>
      <w:r w:rsidR="002862E5">
        <w:t xml:space="preserve"> involvement in projects funded by large corporations. </w:t>
      </w:r>
      <w:r>
        <w:t>I</w:t>
      </w:r>
      <w:r w:rsidR="002862E5">
        <w:t xml:space="preserve"> know this could spark controversy.</w:t>
      </w:r>
    </w:p>
    <w:p w14:paraId="4208D3B6" w14:textId="1B053C9D" w:rsidR="002862E5" w:rsidRDefault="1F5D71C8" w:rsidP="001D27A6">
      <w:pPr>
        <w:rPr>
          <w:b/>
          <w:bCs/>
          <w:color w:val="C00000"/>
        </w:rPr>
      </w:pPr>
      <w:r w:rsidRPr="38F2FBA3">
        <w:rPr>
          <w:b/>
          <w:bCs/>
          <w:color w:val="C00000"/>
        </w:rPr>
        <w:t>How do you respond?</w:t>
      </w:r>
    </w:p>
    <w:p w14:paraId="67AED052" w14:textId="1B91C848" w:rsidR="002862E5" w:rsidRDefault="005A2884" w:rsidP="001D27A6">
      <w:r w:rsidRPr="00C85B69">
        <w:rPr>
          <w:b/>
          <w:bCs/>
        </w:rPr>
        <w:t>A:</w:t>
      </w:r>
      <w:r>
        <w:t xml:space="preserve"> </w:t>
      </w:r>
      <w:r w:rsidR="0044076C">
        <w:t>You prioritize public funding to maintain independence and align fully with societal goals.</w:t>
      </w:r>
    </w:p>
    <w:p w14:paraId="387AC683" w14:textId="394F3E43" w:rsidR="002862E5" w:rsidRDefault="005A2884" w:rsidP="001D27A6">
      <w:r w:rsidRPr="00C85B69">
        <w:rPr>
          <w:b/>
          <w:bCs/>
        </w:rPr>
        <w:t>B:</w:t>
      </w:r>
      <w:r>
        <w:t xml:space="preserve"> </w:t>
      </w:r>
      <w:r w:rsidR="00C85B69">
        <w:t>You</w:t>
      </w:r>
      <w:r>
        <w:t xml:space="preserve"> promote transparency in partnerships, ensuring ethical practices and public accountability.</w:t>
      </w:r>
    </w:p>
    <w:p w14:paraId="7AB31611" w14:textId="226E23E1" w:rsidR="0044076C" w:rsidRDefault="002862E5" w:rsidP="0044076C">
      <w:r w:rsidRPr="00C85B69">
        <w:rPr>
          <w:b/>
          <w:bCs/>
        </w:rPr>
        <w:t>C:</w:t>
      </w:r>
      <w:r>
        <w:t xml:space="preserve"> </w:t>
      </w:r>
      <w:r w:rsidR="0044076C">
        <w:t>You emphasize the necessity of corporate funding for advancing impactful research.</w:t>
      </w:r>
    </w:p>
    <w:p w14:paraId="556C726A" w14:textId="77777777" w:rsidR="00C85B69" w:rsidRDefault="00C85B69" w:rsidP="001D27A6">
      <w:pPr>
        <w:rPr>
          <w:highlight w:val="yellow"/>
        </w:rPr>
      </w:pPr>
    </w:p>
    <w:p w14:paraId="57D1F9D0" w14:textId="52F3B592" w:rsidR="000A2C2B" w:rsidRPr="000A2C2B" w:rsidRDefault="2978EB1D" w:rsidP="000A2C2B">
      <w:r w:rsidRPr="00C85B69">
        <w:rPr>
          <w:highlight w:val="yellow"/>
        </w:rPr>
        <w:t>Trade-offs:</w:t>
      </w:r>
    </w:p>
    <w:p w14:paraId="60CA9C10" w14:textId="1DA4E3C8" w:rsidR="000A2C2B" w:rsidRDefault="000A2C2B" w:rsidP="001D27A6">
      <w:pPr>
        <w:rPr>
          <w:u w:val="single"/>
        </w:rPr>
      </w:pPr>
      <w:r w:rsidRPr="74450059">
        <w:rPr>
          <w:u w:val="single"/>
        </w:rPr>
        <w:t>You chose: Prioritize public funding</w:t>
      </w:r>
      <w:r>
        <w:rPr>
          <w:u w:val="single"/>
        </w:rPr>
        <w:br/>
      </w:r>
      <w:r>
        <w:t>I’m committed to independence and the public good. This ensures alignment with social values but may limit resources or project scope.</w:t>
      </w:r>
    </w:p>
    <w:p w14:paraId="28D389E5" w14:textId="2D318BBD" w:rsidR="002862E5" w:rsidRPr="008B2E87" w:rsidRDefault="005A2884" w:rsidP="001D27A6">
      <w:pPr>
        <w:rPr>
          <w:u w:val="single"/>
        </w:rPr>
      </w:pPr>
      <w:r w:rsidRPr="74450059">
        <w:rPr>
          <w:u w:val="single"/>
        </w:rPr>
        <w:t>You chose: Promote transparency</w:t>
      </w:r>
      <w:r w:rsidR="008B2E87">
        <w:rPr>
          <w:u w:val="single"/>
        </w:rPr>
        <w:br/>
      </w:r>
      <w:r w:rsidR="008B2E87">
        <w:t>I’m</w:t>
      </w:r>
      <w:r>
        <w:t xml:space="preserve"> opening the doors to scrutiny to build trust. It’s a strong middle ground, but requires constant effort and communication.</w:t>
      </w:r>
    </w:p>
    <w:p w14:paraId="336AF686" w14:textId="77777777" w:rsidR="000A2C2B" w:rsidRPr="008B2E87" w:rsidRDefault="000A2C2B" w:rsidP="000A2C2B">
      <w:pPr>
        <w:rPr>
          <w:u w:val="single"/>
        </w:rPr>
      </w:pPr>
      <w:r w:rsidRPr="74450059">
        <w:rPr>
          <w:u w:val="single"/>
        </w:rPr>
        <w:t>You chose: Justify corporate funding</w:t>
      </w:r>
      <w:r>
        <w:rPr>
          <w:u w:val="single"/>
        </w:rPr>
        <w:br/>
      </w:r>
      <w:r>
        <w:t>I’m defending the pragmatic route-funding fuels science. It’s realistic, though public trust may hinge on transparency.</w:t>
      </w:r>
    </w:p>
    <w:p w14:paraId="5D1EB6C7"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470792A9" w14:textId="4CA1253F" w:rsidR="002862E5" w:rsidRPr="00A135BA" w:rsidRDefault="1F5D71C8" w:rsidP="00A135BA">
      <w:pPr>
        <w:pStyle w:val="Heading2"/>
        <w:rPr>
          <w:color w:val="C00000"/>
        </w:rPr>
      </w:pPr>
      <w:bookmarkStart w:id="43" w:name="_Toc219379562"/>
      <w:r w:rsidRPr="00A135BA">
        <w:rPr>
          <w:color w:val="C00000"/>
        </w:rPr>
        <w:t xml:space="preserve">Question </w:t>
      </w:r>
      <w:r w:rsidR="00A135BA" w:rsidRPr="00A135BA">
        <w:rPr>
          <w:color w:val="C00000"/>
        </w:rPr>
        <w:t>7</w:t>
      </w:r>
      <w:bookmarkEnd w:id="43"/>
    </w:p>
    <w:p w14:paraId="019C6398" w14:textId="0CC5A08B" w:rsidR="002862E5" w:rsidRDefault="000A2C2B" w:rsidP="001D27A6">
      <w:r w:rsidRPr="000A2C2B">
        <w:rPr>
          <w:highlight w:val="yellow"/>
        </w:rPr>
        <w:t>Dr. Ahmed says:</w:t>
      </w:r>
      <w:r>
        <w:t xml:space="preserve"> </w:t>
      </w:r>
      <w:r w:rsidR="002862E5">
        <w:t xml:space="preserve">During dinner, </w:t>
      </w:r>
      <w:r>
        <w:t>I</w:t>
      </w:r>
      <w:r w:rsidR="002862E5">
        <w:t xml:space="preserve"> receive a call about a grant focused on improving livestock health through genetic innovation. </w:t>
      </w:r>
      <w:r>
        <w:t>Please help me</w:t>
      </w:r>
      <w:r w:rsidR="002862E5">
        <w:t xml:space="preserve"> decide on the focus of </w:t>
      </w:r>
      <w:r>
        <w:t>my</w:t>
      </w:r>
      <w:r w:rsidR="002862E5">
        <w:t xml:space="preserve"> application.</w:t>
      </w:r>
    </w:p>
    <w:p w14:paraId="50D3CDAA" w14:textId="6140CBB2" w:rsidR="002862E5" w:rsidRDefault="1F5D71C8" w:rsidP="001D27A6">
      <w:pPr>
        <w:rPr>
          <w:b/>
          <w:bCs/>
          <w:color w:val="C00000"/>
        </w:rPr>
      </w:pPr>
      <w:r w:rsidRPr="38F2FBA3">
        <w:rPr>
          <w:b/>
          <w:bCs/>
          <w:color w:val="C00000"/>
        </w:rPr>
        <w:t xml:space="preserve">What aspect do you </w:t>
      </w:r>
      <w:r w:rsidR="000A2C2B" w:rsidRPr="38F2FBA3">
        <w:rPr>
          <w:b/>
          <w:bCs/>
          <w:color w:val="C00000"/>
        </w:rPr>
        <w:t>prioritize</w:t>
      </w:r>
      <w:r w:rsidRPr="38F2FBA3">
        <w:rPr>
          <w:b/>
          <w:bCs/>
          <w:color w:val="C00000"/>
        </w:rPr>
        <w:t>?</w:t>
      </w:r>
    </w:p>
    <w:p w14:paraId="6885D510" w14:textId="1C823EA9" w:rsidR="002862E5" w:rsidRDefault="753C79B5" w:rsidP="001D27A6">
      <w:r w:rsidRPr="00826DFC">
        <w:rPr>
          <w:b/>
          <w:bCs/>
        </w:rPr>
        <w:t>A</w:t>
      </w:r>
      <w:r w:rsidR="005A2884" w:rsidRPr="00826DFC">
        <w:rPr>
          <w:b/>
          <w:bCs/>
        </w:rPr>
        <w:t>:</w:t>
      </w:r>
      <w:r w:rsidR="005A2884">
        <w:t xml:space="preserve"> Preserving natural health traits in traditional breeds, even at the cost of lower output.</w:t>
      </w:r>
    </w:p>
    <w:p w14:paraId="7F2AE3A5" w14:textId="77777777" w:rsidR="002862E5" w:rsidRDefault="005A2884" w:rsidP="001D27A6">
      <w:r w:rsidRPr="00826DFC">
        <w:rPr>
          <w:b/>
          <w:bCs/>
        </w:rPr>
        <w:t>B:</w:t>
      </w:r>
      <w:r>
        <w:t xml:space="preserve"> Improving genetic traits that balance health, welfare, and environmental sustainability.</w:t>
      </w:r>
    </w:p>
    <w:p w14:paraId="110C8E89" w14:textId="021A9ED3" w:rsidR="002862E5" w:rsidRDefault="0B707333" w:rsidP="001D27A6">
      <w:r w:rsidRPr="00826DFC">
        <w:rPr>
          <w:b/>
          <w:bCs/>
        </w:rPr>
        <w:t>C</w:t>
      </w:r>
      <w:r w:rsidR="002862E5" w:rsidRPr="00826DFC">
        <w:rPr>
          <w:b/>
          <w:bCs/>
        </w:rPr>
        <w:t>:</w:t>
      </w:r>
      <w:r w:rsidR="002862E5">
        <w:t xml:space="preserve"> Enhancing productivity by selecting animals with higher disease resistance.</w:t>
      </w:r>
    </w:p>
    <w:p w14:paraId="1D02BEBC" w14:textId="77777777" w:rsidR="00826DFC" w:rsidRDefault="00826DFC" w:rsidP="001D27A6">
      <w:pPr>
        <w:rPr>
          <w:highlight w:val="yellow"/>
        </w:rPr>
      </w:pPr>
    </w:p>
    <w:p w14:paraId="6DBC5C87" w14:textId="17CFE14B" w:rsidR="249A9C6C" w:rsidRDefault="249A9C6C" w:rsidP="001D27A6">
      <w:r w:rsidRPr="00826DFC">
        <w:rPr>
          <w:highlight w:val="yellow"/>
        </w:rPr>
        <w:t>Trade-offs:</w:t>
      </w:r>
    </w:p>
    <w:p w14:paraId="13AC9804" w14:textId="63497D00" w:rsidR="002862E5" w:rsidRPr="00826DFC" w:rsidRDefault="005A2884" w:rsidP="001D27A6">
      <w:pPr>
        <w:rPr>
          <w:u w:val="single"/>
        </w:rPr>
      </w:pPr>
      <w:r w:rsidRPr="74450059">
        <w:rPr>
          <w:u w:val="single"/>
        </w:rPr>
        <w:t>You chose: Preserve natural traits</w:t>
      </w:r>
      <w:r w:rsidR="00826DFC">
        <w:rPr>
          <w:u w:val="single"/>
        </w:rPr>
        <w:br/>
      </w:r>
      <w:r w:rsidR="00826DFC">
        <w:t>I’m</w:t>
      </w:r>
      <w:r w:rsidR="002862E5">
        <w:t xml:space="preserve"> protecting genetic heritage and ecological balance. It’s future-oriented, but may need more support to compete with commercial systems.</w:t>
      </w:r>
    </w:p>
    <w:p w14:paraId="2340B90D" w14:textId="2E549F1C" w:rsidR="002862E5" w:rsidRPr="00826DFC" w:rsidRDefault="005A2884" w:rsidP="001D27A6">
      <w:pPr>
        <w:rPr>
          <w:u w:val="single"/>
        </w:rPr>
      </w:pPr>
      <w:r w:rsidRPr="74450059">
        <w:rPr>
          <w:u w:val="single"/>
        </w:rPr>
        <w:t>You chose: Balanced genetic improvements</w:t>
      </w:r>
      <w:r w:rsidR="00826DFC">
        <w:rPr>
          <w:u w:val="single"/>
        </w:rPr>
        <w:br/>
      </w:r>
      <w:r w:rsidR="00826DFC">
        <w:t>I’m</w:t>
      </w:r>
      <w:r w:rsidR="002862E5">
        <w:t xml:space="preserve"> addressing multiple challenges at once</w:t>
      </w:r>
      <w:r w:rsidR="00D2054A">
        <w:t xml:space="preserve">: </w:t>
      </w:r>
      <w:r w:rsidR="002862E5">
        <w:t>productivity, welfare, and environment. It’s ambitious and holistic, but not a quick fix.</w:t>
      </w:r>
    </w:p>
    <w:p w14:paraId="6549BFFE" w14:textId="68A09381" w:rsidR="74450059" w:rsidRPr="00D2054A" w:rsidRDefault="005A2884" w:rsidP="001D27A6">
      <w:pPr>
        <w:rPr>
          <w:u w:val="single"/>
        </w:rPr>
      </w:pPr>
      <w:r w:rsidRPr="74450059">
        <w:rPr>
          <w:u w:val="single"/>
        </w:rPr>
        <w:t>You chose: Disease resistance for productivity</w:t>
      </w:r>
      <w:r w:rsidR="00D2054A">
        <w:rPr>
          <w:u w:val="single"/>
        </w:rPr>
        <w:br/>
      </w:r>
      <w:r w:rsidR="00D2054A">
        <w:t>I’m</w:t>
      </w:r>
      <w:r>
        <w:t xml:space="preserve"> focused on </w:t>
      </w:r>
      <w:r w:rsidR="00D2054A">
        <w:t>optimizing</w:t>
      </w:r>
      <w:r>
        <w:t xml:space="preserve"> animal performance. It’s impactful for food systems but may overlook long-term ecosystem complexity.</w:t>
      </w:r>
    </w:p>
    <w:p w14:paraId="465E9E7F" w14:textId="653525F3" w:rsidR="74450059" w:rsidRDefault="74450059" w:rsidP="001D27A6"/>
    <w:p w14:paraId="405ECACB" w14:textId="1D7E3396" w:rsidR="74450059" w:rsidRDefault="74450059" w:rsidP="001D27A6"/>
    <w:p w14:paraId="672CF721" w14:textId="77777777" w:rsidR="00B83AEE" w:rsidRDefault="00B83AEE">
      <w:pPr>
        <w:rPr>
          <w:rFonts w:asciiTheme="majorHAnsi" w:eastAsiaTheme="majorEastAsia" w:hAnsiTheme="majorHAnsi" w:cstheme="majorBidi"/>
          <w:b/>
          <w:bCs/>
          <w:color w:val="C00000"/>
          <w:sz w:val="26"/>
          <w:szCs w:val="26"/>
        </w:rPr>
      </w:pPr>
      <w:r>
        <w:rPr>
          <w:color w:val="C00000"/>
        </w:rPr>
        <w:br w:type="page"/>
      </w:r>
    </w:p>
    <w:p w14:paraId="0CFDF5C6" w14:textId="7E56E8C6" w:rsidR="002862E5" w:rsidRPr="00A135BA" w:rsidRDefault="1F5D71C8" w:rsidP="00A135BA">
      <w:pPr>
        <w:pStyle w:val="Heading2"/>
        <w:rPr>
          <w:color w:val="C00000"/>
        </w:rPr>
      </w:pPr>
      <w:bookmarkStart w:id="44" w:name="_Toc219379563"/>
      <w:r w:rsidRPr="00A135BA">
        <w:rPr>
          <w:color w:val="C00000"/>
        </w:rPr>
        <w:t xml:space="preserve">Question </w:t>
      </w:r>
      <w:r w:rsidR="00A135BA" w:rsidRPr="00A135BA">
        <w:rPr>
          <w:color w:val="C00000"/>
        </w:rPr>
        <w:t>8</w:t>
      </w:r>
      <w:bookmarkEnd w:id="44"/>
    </w:p>
    <w:p w14:paraId="40292438" w14:textId="73DE0659" w:rsidR="002862E5" w:rsidRDefault="00C065E0" w:rsidP="001D27A6">
      <w:r w:rsidRPr="00C065E0">
        <w:rPr>
          <w:highlight w:val="yellow"/>
        </w:rPr>
        <w:t>Dr. Ahmed says:</w:t>
      </w:r>
      <w:r>
        <w:t xml:space="preserve"> </w:t>
      </w:r>
      <w:r w:rsidR="002862E5">
        <w:t xml:space="preserve">Later in the evening, </w:t>
      </w:r>
      <w:r>
        <w:t>I’m</w:t>
      </w:r>
      <w:r w:rsidR="002862E5">
        <w:t xml:space="preserve"> asked to provide input for a policy briefing on sustainable livestock systems. </w:t>
      </w:r>
      <w:r>
        <w:t>I</w:t>
      </w:r>
      <w:r w:rsidR="002862E5">
        <w:t xml:space="preserve"> know </w:t>
      </w:r>
      <w:r w:rsidR="00512B49">
        <w:t>my</w:t>
      </w:r>
      <w:r w:rsidR="002862E5">
        <w:t xml:space="preserve"> perspective will shape how these systems are supported.</w:t>
      </w:r>
    </w:p>
    <w:p w14:paraId="369E32B4" w14:textId="70879837" w:rsidR="002862E5" w:rsidRDefault="1F5D71C8" w:rsidP="001D27A6">
      <w:pPr>
        <w:rPr>
          <w:b/>
          <w:bCs/>
          <w:color w:val="C00000"/>
        </w:rPr>
      </w:pPr>
      <w:r w:rsidRPr="38F2FBA3">
        <w:rPr>
          <w:b/>
          <w:bCs/>
          <w:color w:val="C00000"/>
        </w:rPr>
        <w:t>What is your main message?</w:t>
      </w:r>
    </w:p>
    <w:p w14:paraId="5643EE7D" w14:textId="1C208C40" w:rsidR="008F621F" w:rsidRDefault="7B287CFA" w:rsidP="001D27A6">
      <w:r w:rsidRPr="00512B49">
        <w:rPr>
          <w:b/>
          <w:bCs/>
        </w:rPr>
        <w:t>A</w:t>
      </w:r>
      <w:r w:rsidR="005A2884" w:rsidRPr="00512B49">
        <w:rPr>
          <w:b/>
          <w:bCs/>
        </w:rPr>
        <w:t>:</w:t>
      </w:r>
      <w:r w:rsidR="008F621F">
        <w:rPr>
          <w:b/>
          <w:bCs/>
        </w:rPr>
        <w:t xml:space="preserve"> </w:t>
      </w:r>
      <w:r w:rsidR="008F621F">
        <w:t>Promote small-scale, diverse systems as the cornerstone of sustainable food systems.</w:t>
      </w:r>
      <w:r w:rsidR="005A2884">
        <w:t xml:space="preserve"> </w:t>
      </w:r>
    </w:p>
    <w:p w14:paraId="25F9B657" w14:textId="64B34DFA" w:rsidR="002862E5" w:rsidRDefault="39A94323" w:rsidP="001D27A6">
      <w:r w:rsidRPr="00512B49">
        <w:rPr>
          <w:b/>
          <w:bCs/>
        </w:rPr>
        <w:t>B</w:t>
      </w:r>
      <w:r w:rsidR="005A2884" w:rsidRPr="00512B49">
        <w:rPr>
          <w:b/>
          <w:bCs/>
        </w:rPr>
        <w:t>:</w:t>
      </w:r>
      <w:r w:rsidR="005A2884">
        <w:t xml:space="preserve"> </w:t>
      </w:r>
      <w:r w:rsidR="008F621F">
        <w:t>Advocate for policies that integrate sustainable practices into productive systems.</w:t>
      </w:r>
    </w:p>
    <w:p w14:paraId="3F2A00AB" w14:textId="4C455948" w:rsidR="002862E5" w:rsidRDefault="1D007CFF" w:rsidP="001D27A6">
      <w:r w:rsidRPr="00512B49">
        <w:rPr>
          <w:b/>
          <w:bCs/>
        </w:rPr>
        <w:t>C</w:t>
      </w:r>
      <w:r w:rsidR="005A2884" w:rsidRPr="00512B49">
        <w:rPr>
          <w:b/>
          <w:bCs/>
        </w:rPr>
        <w:t>:</w:t>
      </w:r>
      <w:r w:rsidR="005A2884">
        <w:t xml:space="preserve"> Support intensive farming systems to meet global food demands efficiently.</w:t>
      </w:r>
    </w:p>
    <w:p w14:paraId="73E5D52D" w14:textId="77777777" w:rsidR="008F621F" w:rsidRDefault="008F621F" w:rsidP="001D27A6">
      <w:pPr>
        <w:rPr>
          <w:highlight w:val="yellow"/>
        </w:rPr>
      </w:pPr>
    </w:p>
    <w:p w14:paraId="468EF5E3" w14:textId="2C0FC42E" w:rsidR="002862E5" w:rsidRDefault="261B9FF8" w:rsidP="001D27A6">
      <w:r w:rsidRPr="00512B49">
        <w:rPr>
          <w:highlight w:val="yellow"/>
        </w:rPr>
        <w:t>Trade-offs:</w:t>
      </w:r>
    </w:p>
    <w:p w14:paraId="07B1E133" w14:textId="52CCED7A" w:rsidR="002862E5" w:rsidRDefault="005A2884" w:rsidP="001D27A6">
      <w:r w:rsidRPr="74450059">
        <w:rPr>
          <w:u w:val="single"/>
        </w:rPr>
        <w:t>You chose: Small-scale diverse systems</w:t>
      </w:r>
      <w:r w:rsidR="00512B49">
        <w:rPr>
          <w:u w:val="single"/>
        </w:rPr>
        <w:br/>
      </w:r>
      <w:r w:rsidR="008F621F">
        <w:t>I’m</w:t>
      </w:r>
      <w:r w:rsidR="002862E5">
        <w:t xml:space="preserve"> reimagining the food system from the ground up. It’s community-driven and resilient, but may face barriers to broad adoption.</w:t>
      </w:r>
    </w:p>
    <w:p w14:paraId="17A7480B" w14:textId="675337F6" w:rsidR="008F621F" w:rsidRPr="00512B49" w:rsidRDefault="008F621F" w:rsidP="001D27A6">
      <w:pPr>
        <w:rPr>
          <w:u w:val="single"/>
        </w:rPr>
      </w:pPr>
      <w:r w:rsidRPr="74450059">
        <w:rPr>
          <w:u w:val="single"/>
        </w:rPr>
        <w:t>You chose: Integrate sustainability into productivity</w:t>
      </w:r>
      <w:r>
        <w:rPr>
          <w:u w:val="single"/>
        </w:rPr>
        <w:br/>
      </w:r>
      <w:r>
        <w:t>I’m aligning policy with innovation and stewardship. It’s a balanced approach with wide appeal, though implementation may be complex.</w:t>
      </w:r>
    </w:p>
    <w:p w14:paraId="46A3D7E3" w14:textId="18310815" w:rsidR="002862E5" w:rsidRPr="00512B49" w:rsidRDefault="005A2884" w:rsidP="001D27A6">
      <w:pPr>
        <w:rPr>
          <w:u w:val="single"/>
        </w:rPr>
      </w:pPr>
      <w:r w:rsidRPr="74450059">
        <w:rPr>
          <w:u w:val="single"/>
        </w:rPr>
        <w:t>You chose: Intensive farming systems</w:t>
      </w:r>
      <w:r w:rsidR="00512B49">
        <w:rPr>
          <w:u w:val="single"/>
        </w:rPr>
        <w:br/>
      </w:r>
      <w:r w:rsidR="008F621F">
        <w:t>I’m</w:t>
      </w:r>
      <w:r w:rsidR="002862E5">
        <w:t xml:space="preserve"> focusing on feeding the world efficiently. It’s production-first, but may sideline environmental or social concerns.</w:t>
      </w:r>
    </w:p>
    <w:p w14:paraId="1D9512C7" w14:textId="13AE558E" w:rsidR="74450059" w:rsidRDefault="74450059" w:rsidP="001D27A6">
      <w:pPr>
        <w:rPr>
          <w:b/>
          <w:bCs/>
        </w:rPr>
      </w:pPr>
    </w:p>
    <w:p w14:paraId="2697D37F" w14:textId="77777777" w:rsidR="00A135BA" w:rsidRDefault="00A135BA">
      <w:pPr>
        <w:rPr>
          <w:b/>
          <w:bCs/>
          <w:color w:val="7030A0"/>
        </w:rPr>
      </w:pPr>
      <w:r>
        <w:rPr>
          <w:b/>
          <w:bCs/>
          <w:color w:val="7030A0"/>
        </w:rPr>
        <w:br w:type="page"/>
      </w:r>
    </w:p>
    <w:p w14:paraId="4BC7DF4D" w14:textId="633941A2" w:rsidR="002862E5" w:rsidRPr="00C76029" w:rsidRDefault="47E1C1A0" w:rsidP="00C76029">
      <w:pPr>
        <w:pStyle w:val="Heading1"/>
        <w:rPr>
          <w:color w:val="7030A0"/>
        </w:rPr>
      </w:pPr>
      <w:bookmarkStart w:id="45" w:name="_Toc219379564"/>
      <w:r w:rsidRPr="00C76029">
        <w:rPr>
          <w:color w:val="7030A0"/>
        </w:rPr>
        <w:t xml:space="preserve">Start the journey with </w:t>
      </w:r>
      <w:r w:rsidR="1F5D71C8" w:rsidRPr="00C76029">
        <w:rPr>
          <w:color w:val="7030A0"/>
        </w:rPr>
        <w:t>Sofia</w:t>
      </w:r>
      <w:bookmarkEnd w:id="45"/>
    </w:p>
    <w:p w14:paraId="718FDCF3" w14:textId="6ED0936D" w:rsidR="00BA10F0" w:rsidRDefault="00BA10F0" w:rsidP="001D27A6">
      <w:r w:rsidRPr="00BA10F0">
        <w:rPr>
          <w:highlight w:val="green"/>
        </w:rPr>
        <w:t>Introduction:</w:t>
      </w:r>
    </w:p>
    <w:p w14:paraId="6AA302D1" w14:textId="6F548708" w:rsidR="0025273D" w:rsidRDefault="0025273D" w:rsidP="001D27A6">
      <w:r>
        <w:t xml:space="preserve">I wake up bright and early, ready to tackle a full day of meetings, decisions and pitches that will shape my companies impact on food systems and sustainability! </w:t>
      </w:r>
    </w:p>
    <w:p w14:paraId="081C7E08" w14:textId="464E37FA" w:rsidR="0025273D" w:rsidRDefault="0025273D" w:rsidP="001D27A6">
      <w:r>
        <w:t>By answering a few questions, you can help me get through the day!</w:t>
      </w:r>
    </w:p>
    <w:p w14:paraId="6AC46434" w14:textId="509474B0" w:rsidR="002862E5" w:rsidRPr="00C76029" w:rsidRDefault="1F5D71C8" w:rsidP="00C76029">
      <w:pPr>
        <w:pStyle w:val="Heading2"/>
        <w:rPr>
          <w:color w:val="7030A0"/>
        </w:rPr>
      </w:pPr>
      <w:bookmarkStart w:id="46" w:name="_Toc219379565"/>
      <w:r w:rsidRPr="00C76029">
        <w:rPr>
          <w:color w:val="7030A0"/>
        </w:rPr>
        <w:t xml:space="preserve">Question </w:t>
      </w:r>
      <w:r w:rsidR="00C76029" w:rsidRPr="00C76029">
        <w:rPr>
          <w:color w:val="7030A0"/>
        </w:rPr>
        <w:t>1</w:t>
      </w:r>
      <w:bookmarkEnd w:id="46"/>
    </w:p>
    <w:p w14:paraId="710F63C8" w14:textId="70473703" w:rsidR="002862E5" w:rsidRDefault="00BA10F0" w:rsidP="001D27A6">
      <w:r w:rsidRPr="00BA10F0">
        <w:rPr>
          <w:highlight w:val="yellow"/>
        </w:rPr>
        <w:t>Sofia says:</w:t>
      </w:r>
      <w:r>
        <w:t xml:space="preserve"> </w:t>
      </w:r>
      <w:r w:rsidR="002862E5">
        <w:t xml:space="preserve">Mid-morning, </w:t>
      </w:r>
      <w:r>
        <w:t>I</w:t>
      </w:r>
      <w:r w:rsidR="002862E5">
        <w:t xml:space="preserve"> meet with a local farming cooperative interested in supplying the company. The cooperative promotes sustainable practices but has higher costs compared to larger suppliers.</w:t>
      </w:r>
    </w:p>
    <w:p w14:paraId="54AC6BCC" w14:textId="4F738C37" w:rsidR="002862E5" w:rsidRDefault="1F5D71C8" w:rsidP="001D27A6">
      <w:pPr>
        <w:rPr>
          <w:b/>
          <w:bCs/>
          <w:color w:val="7030A0"/>
        </w:rPr>
      </w:pPr>
      <w:r w:rsidRPr="38F2FBA3">
        <w:rPr>
          <w:b/>
          <w:bCs/>
          <w:color w:val="7030A0"/>
        </w:rPr>
        <w:t>What partnership approach do you pursue?</w:t>
      </w:r>
    </w:p>
    <w:p w14:paraId="75B05297" w14:textId="2B0D0A3D" w:rsidR="002862E5" w:rsidRDefault="7AACCBD5" w:rsidP="001D27A6">
      <w:r w:rsidRPr="00BA10F0">
        <w:rPr>
          <w:b/>
          <w:bCs/>
        </w:rPr>
        <w:t>A</w:t>
      </w:r>
      <w:r w:rsidR="005A2884" w:rsidRPr="00BA10F0">
        <w:rPr>
          <w:b/>
          <w:bCs/>
        </w:rPr>
        <w:t>:</w:t>
      </w:r>
      <w:r w:rsidR="005A2884">
        <w:t xml:space="preserve"> Fully commit to the cooperative, </w:t>
      </w:r>
      <w:r w:rsidR="00BA10F0">
        <w:t>prioritizing</w:t>
      </w:r>
      <w:r w:rsidR="005A2884">
        <w:t xml:space="preserve"> sustainability and ethical sourcing.</w:t>
      </w:r>
    </w:p>
    <w:p w14:paraId="7EEFFD83" w14:textId="77777777" w:rsidR="002862E5" w:rsidRDefault="005A2884" w:rsidP="001D27A6">
      <w:r w:rsidRPr="00BA10F0">
        <w:rPr>
          <w:b/>
          <w:bCs/>
        </w:rPr>
        <w:t>B:</w:t>
      </w:r>
      <w:r>
        <w:t xml:space="preserve"> Establish a partnership with the cooperative, balancing cost and sustainability.</w:t>
      </w:r>
    </w:p>
    <w:p w14:paraId="057359BC" w14:textId="64D318A2" w:rsidR="002862E5" w:rsidRDefault="35EF22FE" w:rsidP="001D27A6">
      <w:r w:rsidRPr="00BA10F0">
        <w:rPr>
          <w:b/>
          <w:bCs/>
        </w:rPr>
        <w:t>C</w:t>
      </w:r>
      <w:r w:rsidR="002862E5">
        <w:t>: Partner with large suppliers to ensure lower production costs and higher margins.</w:t>
      </w:r>
    </w:p>
    <w:p w14:paraId="184EBDD5" w14:textId="77777777" w:rsidR="00BA10F0" w:rsidRDefault="00BA10F0" w:rsidP="001D27A6"/>
    <w:p w14:paraId="277812A0" w14:textId="2E4E98F5" w:rsidR="7BB11F62" w:rsidRDefault="7BB11F62" w:rsidP="001D27A6">
      <w:r w:rsidRPr="00BA10F0">
        <w:rPr>
          <w:highlight w:val="yellow"/>
        </w:rPr>
        <w:t>Trade-offs:</w:t>
      </w:r>
    </w:p>
    <w:p w14:paraId="24F7ADD2" w14:textId="7BBB2AD0" w:rsidR="002862E5" w:rsidRPr="00390702" w:rsidRDefault="005A2884" w:rsidP="001D27A6">
      <w:pPr>
        <w:rPr>
          <w:u w:val="single"/>
        </w:rPr>
      </w:pPr>
      <w:r w:rsidRPr="74450059">
        <w:rPr>
          <w:u w:val="single"/>
        </w:rPr>
        <w:t>You chose: Fully support the cooperative</w:t>
      </w:r>
      <w:r w:rsidR="00390702">
        <w:rPr>
          <w:u w:val="single"/>
        </w:rPr>
        <w:br/>
      </w:r>
      <w:r w:rsidR="00390702">
        <w:t>I’m</w:t>
      </w:r>
      <w:r w:rsidR="002862E5">
        <w:t xml:space="preserve"> putting principles first and investing in a transparent, ethical model. It’s aligned with sustainability but may demand higher consumer prices or tighter margins.</w:t>
      </w:r>
    </w:p>
    <w:p w14:paraId="63E03B28" w14:textId="255686E5" w:rsidR="002862E5" w:rsidRPr="00390702" w:rsidRDefault="005A2884" w:rsidP="001D27A6">
      <w:pPr>
        <w:rPr>
          <w:u w:val="single"/>
        </w:rPr>
      </w:pPr>
      <w:r w:rsidRPr="74450059">
        <w:rPr>
          <w:u w:val="single"/>
        </w:rPr>
        <w:t>You chose: Balanced partnership</w:t>
      </w:r>
      <w:r w:rsidR="00390702">
        <w:rPr>
          <w:u w:val="single"/>
        </w:rPr>
        <w:br/>
      </w:r>
      <w:r w:rsidR="00390702">
        <w:t>I’m</w:t>
      </w:r>
      <w:r w:rsidR="002862E5">
        <w:t xml:space="preserve"> building supply chains that respect both sustainability and business health. It’s adaptable, but requires ongoing negotiation and trust.</w:t>
      </w:r>
    </w:p>
    <w:p w14:paraId="325A2299" w14:textId="51C92D8A" w:rsidR="002862E5" w:rsidRPr="00390702" w:rsidRDefault="005A2884" w:rsidP="001D27A6">
      <w:pPr>
        <w:rPr>
          <w:u w:val="single"/>
        </w:rPr>
      </w:pPr>
      <w:r w:rsidRPr="74450059">
        <w:rPr>
          <w:u w:val="single"/>
        </w:rPr>
        <w:t>You chose: Large suppliers</w:t>
      </w:r>
      <w:r w:rsidR="00390702">
        <w:rPr>
          <w:u w:val="single"/>
        </w:rPr>
        <w:br/>
      </w:r>
      <w:r w:rsidR="00D90927">
        <w:t>I’m</w:t>
      </w:r>
      <w:r w:rsidR="002862E5">
        <w:t xml:space="preserve"> protecting margins and scaling efficiently. It’s financially sound, but risks distancing the brand from ethical sourcing values.</w:t>
      </w:r>
    </w:p>
    <w:p w14:paraId="12BEC112"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34380F70" w14:textId="431188ED" w:rsidR="002862E5" w:rsidRPr="00C76029" w:rsidRDefault="1F5D71C8" w:rsidP="00C76029">
      <w:pPr>
        <w:pStyle w:val="Heading2"/>
        <w:rPr>
          <w:color w:val="7030A0"/>
        </w:rPr>
      </w:pPr>
      <w:bookmarkStart w:id="47" w:name="_Toc219379566"/>
      <w:r w:rsidRPr="00C76029">
        <w:rPr>
          <w:color w:val="7030A0"/>
        </w:rPr>
        <w:t xml:space="preserve">Question </w:t>
      </w:r>
      <w:r w:rsidR="00C76029" w:rsidRPr="00C76029">
        <w:rPr>
          <w:color w:val="7030A0"/>
        </w:rPr>
        <w:t>2</w:t>
      </w:r>
      <w:bookmarkEnd w:id="47"/>
    </w:p>
    <w:p w14:paraId="6FC8450C" w14:textId="4C45C342" w:rsidR="002862E5" w:rsidRDefault="00D90927" w:rsidP="001D27A6">
      <w:r w:rsidRPr="00D90927">
        <w:rPr>
          <w:highlight w:val="yellow"/>
        </w:rPr>
        <w:t>Sofia says:</w:t>
      </w:r>
      <w:r>
        <w:t xml:space="preserve"> </w:t>
      </w:r>
      <w:r w:rsidR="002862E5">
        <w:t xml:space="preserve">In a marketing strategy session, </w:t>
      </w:r>
      <w:r>
        <w:t>my</w:t>
      </w:r>
      <w:r w:rsidR="002862E5">
        <w:t xml:space="preserve"> team reviews data showing consumers increasingly value transparency in food production. They discuss how to respond.</w:t>
      </w:r>
    </w:p>
    <w:p w14:paraId="3AC61CD3" w14:textId="0D54CEA3" w:rsidR="002862E5" w:rsidRDefault="1F5D71C8" w:rsidP="001D27A6">
      <w:pPr>
        <w:rPr>
          <w:b/>
          <w:bCs/>
          <w:color w:val="7030A0"/>
        </w:rPr>
      </w:pPr>
      <w:r w:rsidRPr="38F2FBA3">
        <w:rPr>
          <w:b/>
          <w:bCs/>
          <w:color w:val="7030A0"/>
        </w:rPr>
        <w:t>What marketing approach do you support?</w:t>
      </w:r>
    </w:p>
    <w:p w14:paraId="5D4C90B5" w14:textId="3A917706" w:rsidR="002862E5" w:rsidRDefault="005A2884" w:rsidP="001D27A6">
      <w:r w:rsidRPr="00D90927">
        <w:rPr>
          <w:b/>
          <w:bCs/>
        </w:rPr>
        <w:t>A:</w:t>
      </w:r>
      <w:r>
        <w:t xml:space="preserve"> </w:t>
      </w:r>
      <w:r w:rsidR="00564703">
        <w:t>Promote transparency initiatives that show the company is moving toward sustainability.</w:t>
      </w:r>
    </w:p>
    <w:p w14:paraId="44FDAEB4" w14:textId="31CDB4A4" w:rsidR="4AE0267C" w:rsidRDefault="4AE0267C" w:rsidP="001D27A6">
      <w:r w:rsidRPr="00D90927">
        <w:rPr>
          <w:b/>
          <w:bCs/>
        </w:rPr>
        <w:t>B:</w:t>
      </w:r>
      <w:r>
        <w:t xml:space="preserve"> Launch a progressive campaign </w:t>
      </w:r>
      <w:r w:rsidR="00D90927">
        <w:t>emphasizing</w:t>
      </w:r>
      <w:r>
        <w:t xml:space="preserve"> full traceability and eco-certifications.</w:t>
      </w:r>
    </w:p>
    <w:p w14:paraId="2A6A38E0" w14:textId="5A8460D9" w:rsidR="00564703" w:rsidRDefault="2B1E0FF3" w:rsidP="001D27A6">
      <w:r w:rsidRPr="00D90927">
        <w:rPr>
          <w:b/>
          <w:bCs/>
        </w:rPr>
        <w:t>C</w:t>
      </w:r>
      <w:r w:rsidR="002862E5" w:rsidRPr="00D90927">
        <w:rPr>
          <w:b/>
          <w:bCs/>
        </w:rPr>
        <w:t>:</w:t>
      </w:r>
      <w:r w:rsidR="00564703">
        <w:rPr>
          <w:b/>
          <w:bCs/>
        </w:rPr>
        <w:t xml:space="preserve"> </w:t>
      </w:r>
      <w:r w:rsidR="00564703">
        <w:t>Highlight the affordability and convenience of products without focusing on production details.</w:t>
      </w:r>
      <w:r w:rsidR="002862E5">
        <w:t xml:space="preserve"> </w:t>
      </w:r>
    </w:p>
    <w:p w14:paraId="4ACE0198" w14:textId="77777777" w:rsidR="00D90927" w:rsidRDefault="00D90927" w:rsidP="001D27A6"/>
    <w:p w14:paraId="3CAEAD2E" w14:textId="3B97D4DD" w:rsidR="4CFE6F0A" w:rsidRDefault="4CFE6F0A" w:rsidP="001D27A6">
      <w:r w:rsidRPr="00D90927">
        <w:rPr>
          <w:highlight w:val="yellow"/>
        </w:rPr>
        <w:t>Trade-offs:</w:t>
      </w:r>
    </w:p>
    <w:p w14:paraId="275BA0CB" w14:textId="274F0EEB" w:rsidR="002862E5" w:rsidRPr="00CE65DF" w:rsidRDefault="005A2884" w:rsidP="001D27A6">
      <w:pPr>
        <w:rPr>
          <w:u w:val="single"/>
        </w:rPr>
      </w:pPr>
      <w:r w:rsidRPr="74450059">
        <w:rPr>
          <w:u w:val="single"/>
        </w:rPr>
        <w:t>You chose: Full traceability</w:t>
      </w:r>
      <w:r w:rsidR="00CE65DF">
        <w:rPr>
          <w:u w:val="single"/>
        </w:rPr>
        <w:br/>
      </w:r>
      <w:r w:rsidR="00CE65DF">
        <w:t>I’m</w:t>
      </w:r>
      <w:r w:rsidR="002862E5">
        <w:t xml:space="preserve"> taking a stand for openness and sustainability. It’s high-impact branding, but requires systems that match the message.</w:t>
      </w:r>
    </w:p>
    <w:p w14:paraId="33CEF2E2" w14:textId="11092CD2" w:rsidR="002862E5" w:rsidRPr="00CE65DF" w:rsidRDefault="005A2884" w:rsidP="001D27A6">
      <w:pPr>
        <w:rPr>
          <w:u w:val="single"/>
        </w:rPr>
      </w:pPr>
      <w:r w:rsidRPr="74450059">
        <w:rPr>
          <w:u w:val="single"/>
        </w:rPr>
        <w:t>You chose: Moderate transparency</w:t>
      </w:r>
      <w:r w:rsidR="00CE65DF">
        <w:rPr>
          <w:u w:val="single"/>
        </w:rPr>
        <w:br/>
      </w:r>
      <w:r w:rsidR="00CE65DF">
        <w:t>I’m</w:t>
      </w:r>
      <w:r w:rsidR="002862E5">
        <w:t xml:space="preserve"> signaling positive change without overpromising. It’s a calculated step that can build consumer trust over time.</w:t>
      </w:r>
    </w:p>
    <w:p w14:paraId="07BCFBC9" w14:textId="64DD20AA" w:rsidR="00564703" w:rsidRPr="00CE65DF" w:rsidRDefault="00564703" w:rsidP="00564703">
      <w:pPr>
        <w:rPr>
          <w:u w:val="single"/>
        </w:rPr>
      </w:pPr>
      <w:r w:rsidRPr="74450059">
        <w:rPr>
          <w:u w:val="single"/>
        </w:rPr>
        <w:t>You chose: Affordability and convenience</w:t>
      </w:r>
      <w:r w:rsidR="00CE65DF">
        <w:rPr>
          <w:u w:val="single"/>
        </w:rPr>
        <w:br/>
      </w:r>
      <w:r w:rsidR="00CE65DF">
        <w:t>I’m</w:t>
      </w:r>
      <w:r>
        <w:t xml:space="preserve"> doubling down on what sells</w:t>
      </w:r>
      <w:r w:rsidR="00CE65DF">
        <w:t xml:space="preserve">: </w:t>
      </w:r>
      <w:r>
        <w:t>simple value. It appeals to mass markets but may overlook rising demands for accountability.</w:t>
      </w:r>
    </w:p>
    <w:p w14:paraId="43EF436B"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6ED847F4" w14:textId="3B018244" w:rsidR="002862E5" w:rsidRPr="00C76029" w:rsidRDefault="1F5D71C8" w:rsidP="00C76029">
      <w:pPr>
        <w:pStyle w:val="Heading2"/>
        <w:rPr>
          <w:color w:val="7030A0"/>
        </w:rPr>
      </w:pPr>
      <w:bookmarkStart w:id="48" w:name="_Toc219379567"/>
      <w:r w:rsidRPr="00C76029">
        <w:rPr>
          <w:color w:val="7030A0"/>
        </w:rPr>
        <w:t xml:space="preserve">Question </w:t>
      </w:r>
      <w:r w:rsidR="00C76029" w:rsidRPr="00C76029">
        <w:rPr>
          <w:color w:val="7030A0"/>
        </w:rPr>
        <w:t>3</w:t>
      </w:r>
      <w:bookmarkEnd w:id="48"/>
    </w:p>
    <w:p w14:paraId="01960401" w14:textId="5BB8C9CE" w:rsidR="002862E5" w:rsidRDefault="00CE65DF" w:rsidP="001D27A6">
      <w:r w:rsidRPr="00CE65DF">
        <w:rPr>
          <w:highlight w:val="yellow"/>
        </w:rPr>
        <w:t>Sofia says:</w:t>
      </w:r>
      <w:r>
        <w:t xml:space="preserve"> I</w:t>
      </w:r>
      <w:r w:rsidR="002862E5">
        <w:t xml:space="preserve"> receive a report on the company’s carbon emissions and their impact on supply chains. The sustainability team proposes new, greener logistics systems.</w:t>
      </w:r>
    </w:p>
    <w:p w14:paraId="50865CE7" w14:textId="4046C949" w:rsidR="002862E5" w:rsidRDefault="1F5D71C8" w:rsidP="001D27A6">
      <w:pPr>
        <w:rPr>
          <w:b/>
          <w:bCs/>
          <w:color w:val="7030A0"/>
        </w:rPr>
      </w:pPr>
      <w:r w:rsidRPr="38F2FBA3">
        <w:rPr>
          <w:b/>
          <w:bCs/>
          <w:color w:val="7030A0"/>
        </w:rPr>
        <w:t>How do you respond?</w:t>
      </w:r>
    </w:p>
    <w:p w14:paraId="4DA6E34F" w14:textId="26F55EBF" w:rsidR="002862E5" w:rsidRDefault="005A2884" w:rsidP="001D27A6">
      <w:r w:rsidRPr="00CE65DF">
        <w:rPr>
          <w:b/>
          <w:bCs/>
        </w:rPr>
        <w:t>A:</w:t>
      </w:r>
      <w:r>
        <w:t xml:space="preserve"> </w:t>
      </w:r>
      <w:r w:rsidR="00CE65DF">
        <w:t>Overhaul logistics to minimize emissions, even if it increases short-term costs.</w:t>
      </w:r>
    </w:p>
    <w:p w14:paraId="261B1EDA" w14:textId="1D86E92E" w:rsidR="002862E5" w:rsidRDefault="3078484E" w:rsidP="001D27A6">
      <w:r w:rsidRPr="00CE65DF">
        <w:rPr>
          <w:b/>
          <w:bCs/>
        </w:rPr>
        <w:t>B</w:t>
      </w:r>
      <w:r w:rsidR="005A2884" w:rsidRPr="00CE65DF">
        <w:rPr>
          <w:b/>
          <w:bCs/>
        </w:rPr>
        <w:t>:</w:t>
      </w:r>
      <w:r w:rsidR="005A2884">
        <w:t xml:space="preserve"> </w:t>
      </w:r>
      <w:r w:rsidR="00CE65DF">
        <w:t>Gradually invest in greener logistics that balance environmental impact with costs.</w:t>
      </w:r>
    </w:p>
    <w:p w14:paraId="35D4DECA" w14:textId="6A1D9E85" w:rsidR="00CE65DF" w:rsidRDefault="2296F35A" w:rsidP="001D27A6">
      <w:r w:rsidRPr="00CE65DF">
        <w:rPr>
          <w:b/>
          <w:bCs/>
        </w:rPr>
        <w:t>C</w:t>
      </w:r>
      <w:r w:rsidR="002862E5">
        <w:t>:</w:t>
      </w:r>
      <w:r w:rsidR="00CE65DF">
        <w:t xml:space="preserve"> Maintain current logistics systems to keep operations cost-efficient.</w:t>
      </w:r>
      <w:r w:rsidR="002862E5">
        <w:t xml:space="preserve"> </w:t>
      </w:r>
    </w:p>
    <w:p w14:paraId="62CCF9BD" w14:textId="77777777" w:rsidR="00CE65DF" w:rsidRDefault="00CE65DF" w:rsidP="001D27A6"/>
    <w:p w14:paraId="7C5F56F2" w14:textId="5B22D833" w:rsidR="70839997" w:rsidRDefault="70839997" w:rsidP="001D27A6">
      <w:r w:rsidRPr="00CE65DF">
        <w:rPr>
          <w:highlight w:val="yellow"/>
        </w:rPr>
        <w:t>Trade-offs:</w:t>
      </w:r>
    </w:p>
    <w:p w14:paraId="094AD90C" w14:textId="6F68E5D9" w:rsidR="002862E5" w:rsidRPr="00CE65DF" w:rsidRDefault="005A2884" w:rsidP="001D27A6">
      <w:pPr>
        <w:rPr>
          <w:u w:val="single"/>
        </w:rPr>
      </w:pPr>
      <w:r w:rsidRPr="74450059">
        <w:rPr>
          <w:u w:val="single"/>
        </w:rPr>
        <w:t>You chose: Full logistics overhaul</w:t>
      </w:r>
      <w:r w:rsidR="00CE65DF">
        <w:rPr>
          <w:u w:val="single"/>
        </w:rPr>
        <w:br/>
      </w:r>
      <w:r w:rsidR="00CE65DF">
        <w:t>I’m</w:t>
      </w:r>
      <w:r w:rsidR="002862E5">
        <w:t xml:space="preserve"> making a bold move to align logistics with climate goals. It shows leadership but requires financial and stakeholder resilience.</w:t>
      </w:r>
    </w:p>
    <w:p w14:paraId="253281AE" w14:textId="0739FF6F" w:rsidR="002862E5" w:rsidRPr="00CE65DF" w:rsidRDefault="005A2884" w:rsidP="001D27A6">
      <w:pPr>
        <w:rPr>
          <w:u w:val="single"/>
        </w:rPr>
      </w:pPr>
      <w:r w:rsidRPr="74450059">
        <w:rPr>
          <w:u w:val="single"/>
        </w:rPr>
        <w:t>You chose: Gradual investments</w:t>
      </w:r>
      <w:r w:rsidR="00CE65DF">
        <w:rPr>
          <w:u w:val="single"/>
        </w:rPr>
        <w:br/>
      </w:r>
      <w:r w:rsidR="00CE65DF">
        <w:t>I’m</w:t>
      </w:r>
      <w:r w:rsidR="002862E5">
        <w:t xml:space="preserve"> balancing environmental concerns with economic logic. It’s a steady path forward</w:t>
      </w:r>
      <w:r w:rsidR="008D1AA4">
        <w:t xml:space="preserve">, </w:t>
      </w:r>
      <w:r w:rsidR="002862E5">
        <w:t>measured, but progress-oriented.</w:t>
      </w:r>
    </w:p>
    <w:p w14:paraId="6CBC2C3B" w14:textId="77777777" w:rsidR="00CE65DF" w:rsidRPr="00CE65DF" w:rsidRDefault="00CE65DF" w:rsidP="00CE65DF">
      <w:pPr>
        <w:rPr>
          <w:u w:val="single"/>
        </w:rPr>
      </w:pPr>
      <w:r w:rsidRPr="74450059">
        <w:rPr>
          <w:u w:val="single"/>
        </w:rPr>
        <w:t>You chose: Maintain current systems</w:t>
      </w:r>
      <w:r>
        <w:rPr>
          <w:u w:val="single"/>
        </w:rPr>
        <w:br/>
      </w:r>
      <w:r>
        <w:t>I’m optimizing for operational efficiency and cost control. It keeps margins intact, but may draw criticism in sustainability assessments.</w:t>
      </w:r>
    </w:p>
    <w:p w14:paraId="4053DFC4" w14:textId="77777777" w:rsidR="00CE65DF" w:rsidRDefault="00CE65DF" w:rsidP="001D27A6"/>
    <w:p w14:paraId="36E0C8A7"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770C8287" w14:textId="4CFA3C1B" w:rsidR="002862E5" w:rsidRPr="00C76029" w:rsidRDefault="1F5D71C8" w:rsidP="00C76029">
      <w:pPr>
        <w:pStyle w:val="Heading2"/>
        <w:rPr>
          <w:color w:val="7030A0"/>
        </w:rPr>
      </w:pPr>
      <w:bookmarkStart w:id="49" w:name="_Toc219379568"/>
      <w:r w:rsidRPr="00C76029">
        <w:rPr>
          <w:color w:val="7030A0"/>
        </w:rPr>
        <w:t xml:space="preserve">Question </w:t>
      </w:r>
      <w:r w:rsidR="00C76029" w:rsidRPr="00C76029">
        <w:rPr>
          <w:color w:val="7030A0"/>
        </w:rPr>
        <w:t>4</w:t>
      </w:r>
      <w:bookmarkEnd w:id="49"/>
    </w:p>
    <w:p w14:paraId="175DA792" w14:textId="13974F41" w:rsidR="002862E5" w:rsidRDefault="008D1AA4" w:rsidP="001D27A6">
      <w:r w:rsidRPr="008D1AA4">
        <w:rPr>
          <w:highlight w:val="yellow"/>
        </w:rPr>
        <w:t>Sofia says:</w:t>
      </w:r>
      <w:r>
        <w:t xml:space="preserve"> </w:t>
      </w:r>
      <w:r w:rsidR="002862E5">
        <w:t xml:space="preserve">In the afternoon, </w:t>
      </w:r>
      <w:r>
        <w:t>I</w:t>
      </w:r>
      <w:r w:rsidR="002862E5">
        <w:t xml:space="preserve"> attend a conference on agri-food innovation. A startup pitches a groundbreaking technology to improve soil health, but it requires significant investment.</w:t>
      </w:r>
    </w:p>
    <w:p w14:paraId="3050078C" w14:textId="7B3AFCA8" w:rsidR="002862E5" w:rsidRDefault="1F5D71C8" w:rsidP="001D27A6">
      <w:pPr>
        <w:rPr>
          <w:b/>
          <w:bCs/>
          <w:color w:val="7030A0"/>
        </w:rPr>
      </w:pPr>
      <w:r w:rsidRPr="38F2FBA3">
        <w:rPr>
          <w:b/>
          <w:bCs/>
          <w:color w:val="7030A0"/>
        </w:rPr>
        <w:t>What funding decision do you make?</w:t>
      </w:r>
    </w:p>
    <w:p w14:paraId="093E4BC5" w14:textId="40EAC819" w:rsidR="002862E5" w:rsidRDefault="4321D0EA" w:rsidP="001D27A6">
      <w:r w:rsidRPr="008D1AA4">
        <w:rPr>
          <w:b/>
          <w:bCs/>
        </w:rPr>
        <w:t>A</w:t>
      </w:r>
      <w:r w:rsidR="005A2884" w:rsidRPr="008D1AA4">
        <w:rPr>
          <w:b/>
          <w:bCs/>
        </w:rPr>
        <w:t>:</w:t>
      </w:r>
      <w:r w:rsidR="005A2884">
        <w:t xml:space="preserve"> </w:t>
      </w:r>
      <w:r w:rsidR="004E2417">
        <w:t>Fully support the startup, prioritizing innovation that aligns with sustainability goals.</w:t>
      </w:r>
    </w:p>
    <w:p w14:paraId="55614846" w14:textId="77777777" w:rsidR="004E2417" w:rsidRDefault="54C232A0" w:rsidP="004E2417">
      <w:r w:rsidRPr="008D1AA4">
        <w:rPr>
          <w:b/>
          <w:bCs/>
        </w:rPr>
        <w:t>B</w:t>
      </w:r>
      <w:r w:rsidR="005A2884" w:rsidRPr="008D1AA4">
        <w:rPr>
          <w:b/>
          <w:bCs/>
        </w:rPr>
        <w:t>:</w:t>
      </w:r>
      <w:r w:rsidR="005A2884">
        <w:t xml:space="preserve"> </w:t>
      </w:r>
      <w:r w:rsidR="004E2417">
        <w:t>Invest cautiously, balancing risk with the potential for long-term gains.</w:t>
      </w:r>
    </w:p>
    <w:p w14:paraId="391B27A4" w14:textId="4D40C6F6" w:rsidR="002862E5" w:rsidRDefault="303077EF" w:rsidP="001D27A6">
      <w:r w:rsidRPr="008D1AA4">
        <w:rPr>
          <w:b/>
          <w:bCs/>
        </w:rPr>
        <w:t>C</w:t>
      </w:r>
      <w:r w:rsidR="002862E5" w:rsidRPr="008D1AA4">
        <w:rPr>
          <w:b/>
          <w:bCs/>
        </w:rPr>
        <w:t>:</w:t>
      </w:r>
      <w:r w:rsidR="002862E5">
        <w:t xml:space="preserve"> Focus on proven technologies that ensure quick returns.</w:t>
      </w:r>
    </w:p>
    <w:p w14:paraId="5050EA30" w14:textId="77777777" w:rsidR="008D1AA4" w:rsidRDefault="008D1AA4" w:rsidP="001D27A6"/>
    <w:p w14:paraId="64A60F36" w14:textId="2EC82C1C" w:rsidR="2FCC2448" w:rsidRDefault="2FCC2448" w:rsidP="001D27A6">
      <w:r w:rsidRPr="008D1AA4">
        <w:rPr>
          <w:highlight w:val="yellow"/>
        </w:rPr>
        <w:t>Trade-offs:</w:t>
      </w:r>
    </w:p>
    <w:p w14:paraId="23909A6C" w14:textId="05E54BC2" w:rsidR="002862E5" w:rsidRPr="004E2417" w:rsidRDefault="005A2884" w:rsidP="001D27A6">
      <w:pPr>
        <w:rPr>
          <w:u w:val="single"/>
        </w:rPr>
      </w:pPr>
      <w:r w:rsidRPr="74450059">
        <w:rPr>
          <w:u w:val="single"/>
        </w:rPr>
        <w:t>You chose: Full startup support</w:t>
      </w:r>
      <w:r w:rsidR="004E2417">
        <w:rPr>
          <w:u w:val="single"/>
        </w:rPr>
        <w:br/>
      </w:r>
      <w:r w:rsidR="004E2417">
        <w:t>I’m</w:t>
      </w:r>
      <w:r w:rsidR="002862E5">
        <w:t xml:space="preserve"> investing in transformation over certainty. It’s visionary and values-driven, but comes with financial risk and the need for patient capital.</w:t>
      </w:r>
    </w:p>
    <w:p w14:paraId="38CF4270" w14:textId="2B8434F0" w:rsidR="004E2417" w:rsidRPr="004E2417" w:rsidRDefault="004E2417" w:rsidP="001D27A6">
      <w:pPr>
        <w:rPr>
          <w:u w:val="single"/>
        </w:rPr>
      </w:pPr>
      <w:r w:rsidRPr="74450059">
        <w:rPr>
          <w:u w:val="single"/>
        </w:rPr>
        <w:t>You chose: Cautious investment</w:t>
      </w:r>
      <w:r>
        <w:rPr>
          <w:u w:val="single"/>
        </w:rPr>
        <w:br/>
      </w:r>
      <w:r>
        <w:t>I’m taking a calculated risk on innovation. It’s the middle road—supporting change while protecting stability.</w:t>
      </w:r>
    </w:p>
    <w:p w14:paraId="5FDFC17F" w14:textId="1C04995A" w:rsidR="002862E5" w:rsidRPr="00105F28" w:rsidRDefault="005A2884" w:rsidP="001D27A6">
      <w:pPr>
        <w:rPr>
          <w:u w:val="single"/>
        </w:rPr>
      </w:pPr>
      <w:r w:rsidRPr="74450059">
        <w:rPr>
          <w:u w:val="single"/>
        </w:rPr>
        <w:t>You chose: Proven technologies</w:t>
      </w:r>
      <w:r w:rsidR="00105F28">
        <w:rPr>
          <w:u w:val="single"/>
        </w:rPr>
        <w:br/>
      </w:r>
      <w:r w:rsidR="004E2417">
        <w:t>I’m</w:t>
      </w:r>
      <w:r w:rsidR="002862E5">
        <w:t xml:space="preserve"> playing it safe and smart</w:t>
      </w:r>
      <w:r w:rsidR="00105F28">
        <w:t>. E</w:t>
      </w:r>
      <w:r w:rsidR="002862E5">
        <w:t xml:space="preserve">nsuring ROI and </w:t>
      </w:r>
      <w:r w:rsidR="004E2417">
        <w:t>minimizing</w:t>
      </w:r>
      <w:r w:rsidR="002862E5">
        <w:t xml:space="preserve"> risk. It’s strategic, though it may limit disruptive innovation.</w:t>
      </w:r>
    </w:p>
    <w:p w14:paraId="56B292A4"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2D51F534" w14:textId="687E7745" w:rsidR="002862E5" w:rsidRPr="00C76029" w:rsidRDefault="1F5D71C8" w:rsidP="00C76029">
      <w:pPr>
        <w:pStyle w:val="Heading2"/>
        <w:rPr>
          <w:color w:val="7030A0"/>
        </w:rPr>
      </w:pPr>
      <w:bookmarkStart w:id="50" w:name="_Toc219379569"/>
      <w:r w:rsidRPr="00C76029">
        <w:rPr>
          <w:color w:val="7030A0"/>
        </w:rPr>
        <w:t xml:space="preserve">Question </w:t>
      </w:r>
      <w:r w:rsidR="00C76029" w:rsidRPr="00C76029">
        <w:rPr>
          <w:color w:val="7030A0"/>
        </w:rPr>
        <w:t>5</w:t>
      </w:r>
      <w:bookmarkEnd w:id="50"/>
    </w:p>
    <w:p w14:paraId="60C8504F" w14:textId="7B08327E" w:rsidR="002862E5" w:rsidRDefault="0083223C" w:rsidP="001D27A6">
      <w:r w:rsidRPr="0083223C">
        <w:rPr>
          <w:highlight w:val="yellow"/>
        </w:rPr>
        <w:t>Sofia says:</w:t>
      </w:r>
      <w:r>
        <w:t xml:space="preserve"> My</w:t>
      </w:r>
      <w:r w:rsidR="002862E5">
        <w:t xml:space="preserve"> company is revising its animal welfare policies. Advocacy groups are pushing for higher standards, while some suppliers resist changes due to cost concerns.</w:t>
      </w:r>
    </w:p>
    <w:p w14:paraId="2D5F6201" w14:textId="7CA3E554" w:rsidR="002862E5" w:rsidRDefault="1F5D71C8" w:rsidP="001D27A6">
      <w:pPr>
        <w:rPr>
          <w:b/>
          <w:bCs/>
          <w:color w:val="7030A0"/>
        </w:rPr>
      </w:pPr>
      <w:r w:rsidRPr="38F2FBA3">
        <w:rPr>
          <w:b/>
          <w:bCs/>
          <w:color w:val="7030A0"/>
        </w:rPr>
        <w:t>What stance do you take?</w:t>
      </w:r>
    </w:p>
    <w:p w14:paraId="3F3F9329" w14:textId="5D73F9BC" w:rsidR="002862E5" w:rsidRDefault="005A2884" w:rsidP="001D27A6">
      <w:r w:rsidRPr="0083223C">
        <w:rPr>
          <w:b/>
          <w:bCs/>
        </w:rPr>
        <w:t>A:</w:t>
      </w:r>
      <w:r>
        <w:t xml:space="preserve"> </w:t>
      </w:r>
      <w:r w:rsidR="0083223C">
        <w:t>Push for high welfare standards, aligning with consumer demand and ethical responsibility.</w:t>
      </w:r>
    </w:p>
    <w:p w14:paraId="068E21FC" w14:textId="4678EA00" w:rsidR="002862E5" w:rsidRDefault="61D6F869" w:rsidP="001D27A6">
      <w:r w:rsidRPr="0083223C">
        <w:rPr>
          <w:b/>
          <w:bCs/>
        </w:rPr>
        <w:t>B</w:t>
      </w:r>
      <w:r w:rsidR="005A2884" w:rsidRPr="0083223C">
        <w:rPr>
          <w:b/>
          <w:bCs/>
        </w:rPr>
        <w:t>:</w:t>
      </w:r>
      <w:r w:rsidR="005A2884">
        <w:t xml:space="preserve"> </w:t>
      </w:r>
      <w:r w:rsidR="0083223C">
        <w:t>Advocate for moderate welfare policies that improve standards without drastic cost increases.</w:t>
      </w:r>
    </w:p>
    <w:p w14:paraId="4CC42E5C" w14:textId="58F96E39" w:rsidR="0083223C" w:rsidRDefault="5092F92C" w:rsidP="001D27A6">
      <w:r w:rsidRPr="0083223C">
        <w:rPr>
          <w:b/>
          <w:bCs/>
        </w:rPr>
        <w:t>C</w:t>
      </w:r>
      <w:r w:rsidR="005A2884" w:rsidRPr="0083223C">
        <w:rPr>
          <w:b/>
          <w:bCs/>
        </w:rPr>
        <w:t>:</w:t>
      </w:r>
      <w:r w:rsidR="0083223C">
        <w:rPr>
          <w:b/>
          <w:bCs/>
        </w:rPr>
        <w:t xml:space="preserve"> </w:t>
      </w:r>
      <w:r w:rsidR="0083223C">
        <w:t>Support minimal welfare improvements to maintain supplier relationships and affordability.</w:t>
      </w:r>
      <w:r w:rsidR="005A2884">
        <w:t xml:space="preserve"> </w:t>
      </w:r>
    </w:p>
    <w:p w14:paraId="276EF195" w14:textId="77777777" w:rsidR="0083223C" w:rsidRDefault="0083223C" w:rsidP="001D27A6"/>
    <w:p w14:paraId="61B8C8CE" w14:textId="09607441" w:rsidR="002862E5" w:rsidRDefault="229D3DA4" w:rsidP="001D27A6">
      <w:r w:rsidRPr="0083223C">
        <w:rPr>
          <w:highlight w:val="yellow"/>
        </w:rPr>
        <w:t>Trade-offs:</w:t>
      </w:r>
    </w:p>
    <w:p w14:paraId="01C949E4" w14:textId="3657E88E" w:rsidR="002862E5" w:rsidRPr="0083223C" w:rsidRDefault="005A2884" w:rsidP="001D27A6">
      <w:pPr>
        <w:rPr>
          <w:u w:val="single"/>
        </w:rPr>
      </w:pPr>
      <w:r w:rsidRPr="74450059">
        <w:rPr>
          <w:u w:val="single"/>
        </w:rPr>
        <w:t>You chose: High welfare standards</w:t>
      </w:r>
      <w:r w:rsidR="0083223C">
        <w:rPr>
          <w:u w:val="single"/>
        </w:rPr>
        <w:br/>
      </w:r>
      <w:r w:rsidR="0083223C">
        <w:t>I’m</w:t>
      </w:r>
      <w:r w:rsidR="002862E5">
        <w:t xml:space="preserve"> responding to the ethical imperative head-on. It strengthens the brand’s values, but may require supply chain reform and consumer buy-in.</w:t>
      </w:r>
    </w:p>
    <w:p w14:paraId="1D024E0F" w14:textId="7B6EBAB5" w:rsidR="002862E5" w:rsidRDefault="005A2884" w:rsidP="001D27A6">
      <w:r w:rsidRPr="74450059">
        <w:rPr>
          <w:u w:val="single"/>
        </w:rPr>
        <w:t>You chose: Moderate welfare standards</w:t>
      </w:r>
      <w:r w:rsidR="0083223C">
        <w:rPr>
          <w:u w:val="single"/>
        </w:rPr>
        <w:br/>
      </w:r>
      <w:r w:rsidR="0083223C">
        <w:t>I’m</w:t>
      </w:r>
      <w:r w:rsidR="002862E5">
        <w:t xml:space="preserve"> lifting standards at a manageable pace. It signals responsibility without shocking the supply chain.</w:t>
      </w:r>
    </w:p>
    <w:p w14:paraId="2A741049" w14:textId="671BBB45" w:rsidR="0083223C" w:rsidRPr="0083223C" w:rsidRDefault="0083223C" w:rsidP="0083223C">
      <w:pPr>
        <w:rPr>
          <w:u w:val="single"/>
        </w:rPr>
      </w:pPr>
      <w:r w:rsidRPr="74450059">
        <w:rPr>
          <w:u w:val="single"/>
        </w:rPr>
        <w:t>You chose: Minimal improvements</w:t>
      </w:r>
      <w:r>
        <w:rPr>
          <w:u w:val="single"/>
        </w:rPr>
        <w:br/>
      </w:r>
      <w:r>
        <w:t>I’m prioritizing supplier stability and cost control. It’s business-friendly, but may fall short of consumer or advocacy expectations.</w:t>
      </w:r>
    </w:p>
    <w:p w14:paraId="6BC61DD9" w14:textId="77777777" w:rsidR="0083223C" w:rsidRPr="0083223C" w:rsidRDefault="0083223C" w:rsidP="001D27A6">
      <w:pPr>
        <w:rPr>
          <w:u w:val="single"/>
        </w:rPr>
      </w:pPr>
    </w:p>
    <w:p w14:paraId="5FE16780"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7FCEDD93" w14:textId="1BB09218" w:rsidR="002862E5" w:rsidRPr="00C76029" w:rsidRDefault="00DC6117" w:rsidP="00C76029">
      <w:pPr>
        <w:pStyle w:val="Heading2"/>
        <w:rPr>
          <w:color w:val="7030A0"/>
        </w:rPr>
      </w:pPr>
      <w:bookmarkStart w:id="51" w:name="_Toc219379570"/>
      <w:r w:rsidRPr="00C76029">
        <w:rPr>
          <w:color w:val="7030A0"/>
        </w:rPr>
        <w:t xml:space="preserve">Question </w:t>
      </w:r>
      <w:r w:rsidR="00C76029" w:rsidRPr="00C76029">
        <w:rPr>
          <w:color w:val="7030A0"/>
        </w:rPr>
        <w:t>6</w:t>
      </w:r>
      <w:bookmarkEnd w:id="51"/>
    </w:p>
    <w:p w14:paraId="39CEC4E6" w14:textId="41B782E9" w:rsidR="00A11293" w:rsidRDefault="003F1B70" w:rsidP="001D27A6">
      <w:r w:rsidRPr="003F1B70">
        <w:rPr>
          <w:highlight w:val="yellow"/>
        </w:rPr>
        <w:t>Sofia says:</w:t>
      </w:r>
      <w:r>
        <w:t xml:space="preserve"> </w:t>
      </w:r>
      <w:r w:rsidR="005A2884">
        <w:t xml:space="preserve">A major flood hits a region where </w:t>
      </w:r>
      <w:r>
        <w:t>my</w:t>
      </w:r>
      <w:r w:rsidR="005A2884">
        <w:t xml:space="preserve"> company sources key ingredients for its plant-based snacks</w:t>
      </w:r>
      <w:r w:rsidR="00A11293">
        <w:t xml:space="preserve">, </w:t>
      </w:r>
      <w:r w:rsidR="005A2884">
        <w:t xml:space="preserve">damaging roads, farms, and warehouses. Shipments of chickpeas and lentils are suddenly delayed, and shelves risk going empty. </w:t>
      </w:r>
      <w:r w:rsidR="00A11293">
        <w:t>I</w:t>
      </w:r>
      <w:r w:rsidR="005A2884">
        <w:t xml:space="preserve"> must decide how to adapt to keep products flowing and meet customer demand.</w:t>
      </w:r>
    </w:p>
    <w:p w14:paraId="3FA72740" w14:textId="5B95F1EE" w:rsidR="002862E5" w:rsidRDefault="1F5D71C8" w:rsidP="001D27A6">
      <w:pPr>
        <w:rPr>
          <w:b/>
          <w:bCs/>
          <w:color w:val="7030A0"/>
        </w:rPr>
      </w:pPr>
      <w:r w:rsidRPr="38F2FBA3">
        <w:rPr>
          <w:b/>
          <w:bCs/>
          <w:color w:val="7030A0"/>
        </w:rPr>
        <w:t>What solution do you implement?</w:t>
      </w:r>
    </w:p>
    <w:p w14:paraId="71457F03" w14:textId="6E5AA1D0" w:rsidR="00A11293" w:rsidRDefault="58A180F1" w:rsidP="001D27A6">
      <w:r w:rsidRPr="00A11293">
        <w:rPr>
          <w:b/>
          <w:bCs/>
        </w:rPr>
        <w:t>A</w:t>
      </w:r>
      <w:r w:rsidR="005A2884" w:rsidRPr="00A11293">
        <w:rPr>
          <w:b/>
          <w:bCs/>
        </w:rPr>
        <w:t>:</w:t>
      </w:r>
      <w:r w:rsidR="00A11293">
        <w:t xml:space="preserve"> Focus on local suppliers and self-reliant systems to strengthen long-term resilience.</w:t>
      </w:r>
      <w:r w:rsidR="005A2884">
        <w:t xml:space="preserve"> </w:t>
      </w:r>
    </w:p>
    <w:p w14:paraId="70DD2E5B" w14:textId="5FF1212E" w:rsidR="002862E5" w:rsidRDefault="2AB7B1FC" w:rsidP="001D27A6">
      <w:r w:rsidRPr="00A11293">
        <w:rPr>
          <w:b/>
          <w:bCs/>
        </w:rPr>
        <w:t>B</w:t>
      </w:r>
      <w:r w:rsidR="005A2884" w:rsidRPr="00A11293">
        <w:rPr>
          <w:b/>
          <w:bCs/>
        </w:rPr>
        <w:t>:</w:t>
      </w:r>
      <w:r w:rsidR="005A2884">
        <w:t xml:space="preserve"> </w:t>
      </w:r>
      <w:r w:rsidR="00A11293">
        <w:t>Diversify supply chains, balancing resilience with environmental and social considerations.</w:t>
      </w:r>
    </w:p>
    <w:p w14:paraId="63048821" w14:textId="41258302" w:rsidR="002862E5" w:rsidRDefault="464108C3" w:rsidP="001D27A6">
      <w:r w:rsidRPr="00A11293">
        <w:rPr>
          <w:b/>
          <w:bCs/>
        </w:rPr>
        <w:t>C</w:t>
      </w:r>
      <w:r w:rsidR="002862E5" w:rsidRPr="00A11293">
        <w:rPr>
          <w:b/>
          <w:bCs/>
        </w:rPr>
        <w:t>:</w:t>
      </w:r>
      <w:r w:rsidR="002862E5">
        <w:t xml:space="preserve"> Source from large suppliers to ensure consistent supply at the lowest cost.</w:t>
      </w:r>
    </w:p>
    <w:p w14:paraId="4158595B" w14:textId="77777777" w:rsidR="00A11293" w:rsidRDefault="00A11293" w:rsidP="001D27A6"/>
    <w:p w14:paraId="54EE0AA9" w14:textId="083A5841" w:rsidR="69B2E2AA" w:rsidRDefault="69B2E2AA" w:rsidP="001D27A6">
      <w:r w:rsidRPr="00A11293">
        <w:rPr>
          <w:highlight w:val="yellow"/>
        </w:rPr>
        <w:t>Trade-offs:</w:t>
      </w:r>
    </w:p>
    <w:p w14:paraId="33119436" w14:textId="15E0BB46" w:rsidR="00A11293" w:rsidRPr="00A11293" w:rsidRDefault="00A11293" w:rsidP="001D27A6">
      <w:pPr>
        <w:rPr>
          <w:u w:val="single"/>
        </w:rPr>
      </w:pPr>
      <w:r w:rsidRPr="74450059">
        <w:rPr>
          <w:u w:val="single"/>
        </w:rPr>
        <w:t>You chose: Local, self-reliant systems</w:t>
      </w:r>
      <w:r>
        <w:rPr>
          <w:u w:val="single"/>
        </w:rPr>
        <w:br/>
      </w:r>
      <w:r>
        <w:t>I’m building long-term resilience through proximity and sustainability. It’s bold and values-led, but may raise costs and limit supply flexibility.</w:t>
      </w:r>
    </w:p>
    <w:p w14:paraId="68DB0A6D" w14:textId="47ECE129" w:rsidR="002862E5" w:rsidRPr="00A11293" w:rsidRDefault="005A2884" w:rsidP="001D27A6">
      <w:pPr>
        <w:rPr>
          <w:u w:val="single"/>
        </w:rPr>
      </w:pPr>
      <w:r w:rsidRPr="74450059">
        <w:rPr>
          <w:u w:val="single"/>
        </w:rPr>
        <w:t>You chose: Diversify supply chains</w:t>
      </w:r>
      <w:r w:rsidR="00A11293">
        <w:rPr>
          <w:u w:val="single"/>
        </w:rPr>
        <w:br/>
      </w:r>
      <w:r w:rsidR="00A11293">
        <w:t>I’m</w:t>
      </w:r>
      <w:r w:rsidR="002862E5">
        <w:t xml:space="preserve"> managing complexity for resilience. It’s a smart balance</w:t>
      </w:r>
      <w:r w:rsidR="00A11293">
        <w:t xml:space="preserve">, </w:t>
      </w:r>
      <w:r w:rsidR="002862E5">
        <w:t>adaptive and robust, though harder to coordinate.</w:t>
      </w:r>
    </w:p>
    <w:p w14:paraId="34EC9BF5" w14:textId="37AB9046" w:rsidR="002862E5" w:rsidRPr="00A11293" w:rsidRDefault="005A2884" w:rsidP="001D27A6">
      <w:pPr>
        <w:rPr>
          <w:u w:val="single"/>
        </w:rPr>
      </w:pPr>
      <w:r w:rsidRPr="74450059">
        <w:rPr>
          <w:u w:val="single"/>
        </w:rPr>
        <w:t>You chose: Large suppliers</w:t>
      </w:r>
      <w:r w:rsidR="00A11293">
        <w:rPr>
          <w:u w:val="single"/>
        </w:rPr>
        <w:br/>
      </w:r>
      <w:r w:rsidR="00A11293">
        <w:t>I’m</w:t>
      </w:r>
      <w:r w:rsidR="002862E5">
        <w:t xml:space="preserve"> ensuring business continuity through scale and efficiency. It’s low-risk short term but may increase vulnerability to future shocks.</w:t>
      </w:r>
    </w:p>
    <w:p w14:paraId="453BB0E0"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390B0FE8" w14:textId="654C8FF6" w:rsidR="002862E5" w:rsidRPr="00C76029" w:rsidRDefault="1F5D71C8" w:rsidP="00C76029">
      <w:pPr>
        <w:pStyle w:val="Heading2"/>
        <w:rPr>
          <w:color w:val="7030A0"/>
        </w:rPr>
      </w:pPr>
      <w:bookmarkStart w:id="52" w:name="_Toc219379571"/>
      <w:r w:rsidRPr="00C76029">
        <w:rPr>
          <w:color w:val="7030A0"/>
        </w:rPr>
        <w:t xml:space="preserve">Question </w:t>
      </w:r>
      <w:r w:rsidR="00C76029" w:rsidRPr="00C76029">
        <w:rPr>
          <w:color w:val="7030A0"/>
        </w:rPr>
        <w:t>7</w:t>
      </w:r>
      <w:bookmarkEnd w:id="52"/>
    </w:p>
    <w:p w14:paraId="33540FC3" w14:textId="66A01899" w:rsidR="002862E5" w:rsidRDefault="00A11293" w:rsidP="001D27A6">
      <w:r w:rsidRPr="00DD030E">
        <w:rPr>
          <w:highlight w:val="yellow"/>
        </w:rPr>
        <w:t>Sofia says:</w:t>
      </w:r>
      <w:r>
        <w:t xml:space="preserve"> </w:t>
      </w:r>
      <w:r w:rsidR="002862E5">
        <w:t xml:space="preserve">During a board meeting, </w:t>
      </w:r>
      <w:r w:rsidR="00DD030E">
        <w:t>I</w:t>
      </w:r>
      <w:r w:rsidR="002862E5">
        <w:t xml:space="preserve"> face a critical decision: </w:t>
      </w:r>
      <w:r>
        <w:t>prioritize</w:t>
      </w:r>
      <w:r w:rsidR="002862E5">
        <w:t xml:space="preserve"> a high-margin product line or invest in a sustainable but lower-margin initiative.</w:t>
      </w:r>
    </w:p>
    <w:p w14:paraId="077FD29D" w14:textId="16160422" w:rsidR="002862E5" w:rsidRDefault="00DC6117" w:rsidP="001D27A6">
      <w:pPr>
        <w:rPr>
          <w:b/>
          <w:bCs/>
          <w:color w:val="7030A0"/>
        </w:rPr>
      </w:pPr>
      <w:r w:rsidRPr="38F2FBA3">
        <w:rPr>
          <w:b/>
          <w:bCs/>
          <w:color w:val="7030A0"/>
        </w:rPr>
        <w:t xml:space="preserve">What do you </w:t>
      </w:r>
      <w:r w:rsidR="00DD030E" w:rsidRPr="38F2FBA3">
        <w:rPr>
          <w:b/>
          <w:bCs/>
          <w:color w:val="7030A0"/>
        </w:rPr>
        <w:t>prioritize</w:t>
      </w:r>
      <w:r w:rsidRPr="38F2FBA3">
        <w:rPr>
          <w:b/>
          <w:bCs/>
          <w:color w:val="7030A0"/>
        </w:rPr>
        <w:t>?</w:t>
      </w:r>
    </w:p>
    <w:p w14:paraId="6076FF91" w14:textId="4E71C9E9" w:rsidR="002862E5" w:rsidRPr="00DD030E" w:rsidRDefault="67C2BC2C" w:rsidP="001D27A6">
      <w:r w:rsidRPr="00DD030E">
        <w:rPr>
          <w:b/>
          <w:bCs/>
        </w:rPr>
        <w:t>A</w:t>
      </w:r>
      <w:r w:rsidR="005A2884" w:rsidRPr="00DD030E">
        <w:rPr>
          <w:b/>
          <w:bCs/>
        </w:rPr>
        <w:t>:</w:t>
      </w:r>
      <w:r w:rsidR="005A2884">
        <w:t xml:space="preserve"> </w:t>
      </w:r>
      <w:r w:rsidR="00DD030E">
        <w:t>The sustainable initiative, prioritizing long-term brand value over immediate profits.</w:t>
      </w:r>
    </w:p>
    <w:p w14:paraId="763BFC5D" w14:textId="7418EA77" w:rsidR="002862E5" w:rsidRDefault="77FF9D3F" w:rsidP="001D27A6">
      <w:r w:rsidRPr="00DD030E">
        <w:rPr>
          <w:b/>
          <w:bCs/>
        </w:rPr>
        <w:t>B</w:t>
      </w:r>
      <w:r w:rsidR="005A2884" w:rsidRPr="00DD030E">
        <w:rPr>
          <w:b/>
          <w:bCs/>
        </w:rPr>
        <w:t>:</w:t>
      </w:r>
      <w:r w:rsidR="005A2884">
        <w:t xml:space="preserve"> </w:t>
      </w:r>
      <w:r w:rsidR="00DD030E">
        <w:t>A balanced approach that ensures financial growth while introducing sustainable options.</w:t>
      </w:r>
    </w:p>
    <w:p w14:paraId="72BDDA61" w14:textId="0D84A356" w:rsidR="002862E5" w:rsidRDefault="5A264B95" w:rsidP="001D27A6">
      <w:r w:rsidRPr="00DD030E">
        <w:rPr>
          <w:b/>
          <w:bCs/>
        </w:rPr>
        <w:t>C</w:t>
      </w:r>
      <w:r w:rsidR="002862E5" w:rsidRPr="00DD030E">
        <w:rPr>
          <w:b/>
          <w:bCs/>
        </w:rPr>
        <w:t>:</w:t>
      </w:r>
      <w:r w:rsidR="002862E5">
        <w:t xml:space="preserve"> The high-margin product, focusing on </w:t>
      </w:r>
      <w:r w:rsidR="00DD030E">
        <w:t>maximizing</w:t>
      </w:r>
      <w:r w:rsidR="002862E5">
        <w:t xml:space="preserve"> profitability for the company.</w:t>
      </w:r>
    </w:p>
    <w:p w14:paraId="25F0C1D2" w14:textId="77777777" w:rsidR="00DD030E" w:rsidRDefault="00DD030E" w:rsidP="001D27A6"/>
    <w:p w14:paraId="14483DD6" w14:textId="7E5BE1C2" w:rsidR="2CB08FD7" w:rsidRDefault="2CB08FD7" w:rsidP="001D27A6">
      <w:r w:rsidRPr="00DD030E">
        <w:rPr>
          <w:highlight w:val="yellow"/>
        </w:rPr>
        <w:t>Trade-offs:</w:t>
      </w:r>
    </w:p>
    <w:p w14:paraId="582A5CD8" w14:textId="4DE75151" w:rsidR="00DD030E" w:rsidRPr="00DD030E" w:rsidRDefault="00DD030E" w:rsidP="00DD030E">
      <w:pPr>
        <w:rPr>
          <w:u w:val="single"/>
        </w:rPr>
      </w:pPr>
      <w:r w:rsidRPr="74450059">
        <w:rPr>
          <w:u w:val="single"/>
        </w:rPr>
        <w:t>You chose: Sustainable initiative</w:t>
      </w:r>
      <w:r>
        <w:rPr>
          <w:u w:val="single"/>
        </w:rPr>
        <w:br/>
      </w:r>
      <w:r>
        <w:t>I’m investing in future brand equity and purpose. It’s a bold move that signals leadership, even if it slows short-term gains.</w:t>
      </w:r>
    </w:p>
    <w:p w14:paraId="6D889D0F" w14:textId="5AEF6C11" w:rsidR="002862E5" w:rsidRPr="00DD030E" w:rsidRDefault="005A2884" w:rsidP="001D27A6">
      <w:pPr>
        <w:rPr>
          <w:u w:val="single"/>
        </w:rPr>
      </w:pPr>
      <w:r w:rsidRPr="74450059">
        <w:rPr>
          <w:u w:val="single"/>
        </w:rPr>
        <w:t>You chose: Balanced approach</w:t>
      </w:r>
      <w:r w:rsidR="00DD030E">
        <w:rPr>
          <w:u w:val="single"/>
        </w:rPr>
        <w:br/>
      </w:r>
      <w:r w:rsidR="00DD030E">
        <w:t>I’m</w:t>
      </w:r>
      <w:r>
        <w:t xml:space="preserve"> aligning sustainability with financial strategy. It’s steady and adaptable, but requires careful storytelling and product design.</w:t>
      </w:r>
    </w:p>
    <w:p w14:paraId="0B48813D" w14:textId="0CE4F4E0" w:rsidR="002862E5" w:rsidRPr="00DD030E" w:rsidRDefault="005A2884" w:rsidP="001D27A6">
      <w:pPr>
        <w:rPr>
          <w:u w:val="single"/>
        </w:rPr>
      </w:pPr>
      <w:r w:rsidRPr="74450059">
        <w:rPr>
          <w:u w:val="single"/>
        </w:rPr>
        <w:t>You chose: High-margin product</w:t>
      </w:r>
      <w:r w:rsidR="00DD030E">
        <w:rPr>
          <w:u w:val="single"/>
        </w:rPr>
        <w:br/>
      </w:r>
      <w:r w:rsidR="00DD030E">
        <w:t>I’m</w:t>
      </w:r>
      <w:r w:rsidR="002862E5">
        <w:t xml:space="preserve"> staying focused on profitability. It’s clear-cut for growth, but may fall behind on ethical or environmental expectations.</w:t>
      </w:r>
    </w:p>
    <w:p w14:paraId="1B5C21C2" w14:textId="77777777" w:rsidR="00B83AEE" w:rsidRDefault="00B83AEE">
      <w:pPr>
        <w:rPr>
          <w:rFonts w:asciiTheme="majorHAnsi" w:eastAsiaTheme="majorEastAsia" w:hAnsiTheme="majorHAnsi" w:cstheme="majorBidi"/>
          <w:b/>
          <w:bCs/>
          <w:color w:val="7030A0"/>
          <w:sz w:val="26"/>
          <w:szCs w:val="26"/>
        </w:rPr>
      </w:pPr>
      <w:r>
        <w:rPr>
          <w:color w:val="7030A0"/>
        </w:rPr>
        <w:br w:type="page"/>
      </w:r>
    </w:p>
    <w:p w14:paraId="52901E3B" w14:textId="1DFD596B" w:rsidR="002862E5" w:rsidRPr="00C76029" w:rsidRDefault="1F5D71C8" w:rsidP="00C76029">
      <w:pPr>
        <w:pStyle w:val="Heading2"/>
        <w:rPr>
          <w:color w:val="7030A0"/>
        </w:rPr>
      </w:pPr>
      <w:bookmarkStart w:id="53" w:name="_Toc219379572"/>
      <w:r w:rsidRPr="00C76029">
        <w:rPr>
          <w:color w:val="7030A0"/>
        </w:rPr>
        <w:t xml:space="preserve">Question </w:t>
      </w:r>
      <w:r w:rsidR="00C76029" w:rsidRPr="00C76029">
        <w:rPr>
          <w:color w:val="7030A0"/>
        </w:rPr>
        <w:t>8</w:t>
      </w:r>
      <w:bookmarkEnd w:id="53"/>
    </w:p>
    <w:p w14:paraId="463E6215" w14:textId="05197303" w:rsidR="002862E5" w:rsidRDefault="007366F6" w:rsidP="001D27A6">
      <w:r w:rsidRPr="007366F6">
        <w:rPr>
          <w:highlight w:val="yellow"/>
        </w:rPr>
        <w:t>Sofia says:</w:t>
      </w:r>
      <w:r>
        <w:t xml:space="preserve"> </w:t>
      </w:r>
      <w:r w:rsidR="002862E5">
        <w:t xml:space="preserve">At the end of the day, </w:t>
      </w:r>
      <w:r>
        <w:t>I</w:t>
      </w:r>
      <w:r w:rsidR="002862E5">
        <w:t xml:space="preserve"> participate in a panel discussion on the future of food. Panelists debate whether the private sector should lead sustainability efforts or if government intervention is necessary.</w:t>
      </w:r>
    </w:p>
    <w:p w14:paraId="25004C8A" w14:textId="578DFF02" w:rsidR="002862E5" w:rsidRDefault="1F5D71C8" w:rsidP="001D27A6">
      <w:pPr>
        <w:rPr>
          <w:b/>
          <w:bCs/>
          <w:color w:val="7030A0"/>
        </w:rPr>
      </w:pPr>
      <w:r w:rsidRPr="38F2FBA3">
        <w:rPr>
          <w:b/>
          <w:bCs/>
          <w:color w:val="7030A0"/>
        </w:rPr>
        <w:t>What perspective do you share?</w:t>
      </w:r>
    </w:p>
    <w:p w14:paraId="178521BA" w14:textId="15C16750" w:rsidR="002862E5" w:rsidRDefault="005A2884" w:rsidP="001D27A6">
      <w:r w:rsidRPr="007366F6">
        <w:rPr>
          <w:b/>
          <w:bCs/>
        </w:rPr>
        <w:t>A:</w:t>
      </w:r>
      <w:r>
        <w:t xml:space="preserve"> </w:t>
      </w:r>
      <w:r w:rsidR="007366F6">
        <w:t>The private sector must lead by example, taking bold steps toward sustainability regardless of regulation.</w:t>
      </w:r>
    </w:p>
    <w:p w14:paraId="696B9D02" w14:textId="77777777" w:rsidR="002862E5" w:rsidRDefault="005A2884" w:rsidP="001D27A6">
      <w:r w:rsidRPr="007366F6">
        <w:rPr>
          <w:b/>
          <w:bCs/>
        </w:rPr>
        <w:t>B:</w:t>
      </w:r>
      <w:r>
        <w:t xml:space="preserve"> Collaboration between the private sector and policymakers is key to balanced solutions.</w:t>
      </w:r>
    </w:p>
    <w:p w14:paraId="686B7186" w14:textId="75AFB1AD" w:rsidR="007366F6" w:rsidRDefault="002862E5" w:rsidP="001D27A6">
      <w:r w:rsidRPr="007366F6">
        <w:rPr>
          <w:b/>
          <w:bCs/>
        </w:rPr>
        <w:t>C:</w:t>
      </w:r>
      <w:r>
        <w:t xml:space="preserve"> </w:t>
      </w:r>
      <w:r w:rsidR="007366F6">
        <w:t>The private sector should prioritize efficiency and profitability, with minimal regulation.</w:t>
      </w:r>
    </w:p>
    <w:p w14:paraId="18D26336" w14:textId="77777777" w:rsidR="007366F6" w:rsidRDefault="007366F6" w:rsidP="001D27A6"/>
    <w:p w14:paraId="28CA774A" w14:textId="24A63F2D" w:rsidR="6B7E4CDB" w:rsidRDefault="6B7E4CDB" w:rsidP="001D27A6">
      <w:r w:rsidRPr="007366F6">
        <w:rPr>
          <w:highlight w:val="yellow"/>
        </w:rPr>
        <w:t>Trade-offs:</w:t>
      </w:r>
    </w:p>
    <w:p w14:paraId="26B467F8" w14:textId="3E6A8F52" w:rsidR="007366F6" w:rsidRPr="007366F6" w:rsidRDefault="007366F6" w:rsidP="007366F6">
      <w:pPr>
        <w:rPr>
          <w:u w:val="single"/>
        </w:rPr>
      </w:pPr>
      <w:r w:rsidRPr="74450059">
        <w:rPr>
          <w:u w:val="single"/>
        </w:rPr>
        <w:t>You chose: Private sector leadership</w:t>
      </w:r>
      <w:r>
        <w:rPr>
          <w:u w:val="single"/>
        </w:rPr>
        <w:br/>
      </w:r>
      <w:r>
        <w:t>I’m calling for bold action beyond compliance. It’s ambitious and inspiring, but it demands vision, transparency, and commitment.</w:t>
      </w:r>
    </w:p>
    <w:p w14:paraId="5CCE8E16" w14:textId="496D2A47" w:rsidR="002862E5" w:rsidRPr="007366F6" w:rsidRDefault="005A2884" w:rsidP="001D27A6">
      <w:pPr>
        <w:rPr>
          <w:u w:val="single"/>
        </w:rPr>
      </w:pPr>
      <w:r w:rsidRPr="74450059">
        <w:rPr>
          <w:u w:val="single"/>
        </w:rPr>
        <w:t>You chose: Collaboration is key</w:t>
      </w:r>
      <w:r w:rsidR="007366F6">
        <w:rPr>
          <w:u w:val="single"/>
        </w:rPr>
        <w:br/>
      </w:r>
      <w:r w:rsidR="007366F6">
        <w:t>I’m</w:t>
      </w:r>
      <w:r>
        <w:t xml:space="preserve"> building bridges between sectors for real change. It’s practical and inclusive, though consensus-building takes time.</w:t>
      </w:r>
    </w:p>
    <w:p w14:paraId="1C633004" w14:textId="6283B562" w:rsidR="007366F6" w:rsidRPr="007366F6" w:rsidRDefault="007366F6" w:rsidP="007366F6">
      <w:pPr>
        <w:rPr>
          <w:u w:val="single"/>
        </w:rPr>
      </w:pPr>
      <w:r w:rsidRPr="74450059">
        <w:rPr>
          <w:u w:val="single"/>
        </w:rPr>
        <w:t>You chose: Prioritize profit and efficiency</w:t>
      </w:r>
      <w:r>
        <w:rPr>
          <w:u w:val="single"/>
        </w:rPr>
        <w:br/>
      </w:r>
      <w:r>
        <w:t>I’m emphasizing the market’s role in driving progress. It’s a clean message, but may invite criticism for downplaying accountability.</w:t>
      </w:r>
    </w:p>
    <w:p w14:paraId="5C15F957" w14:textId="77777777" w:rsidR="007366F6" w:rsidRDefault="007366F6" w:rsidP="001D27A6"/>
    <w:sectPr w:rsidR="007366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FAC2C"/>
    <w:multiLevelType w:val="hybridMultilevel"/>
    <w:tmpl w:val="F36624DE"/>
    <w:lvl w:ilvl="0" w:tplc="B06C8E14">
      <w:start w:val="1"/>
      <w:numFmt w:val="decimal"/>
      <w:lvlText w:val="%1."/>
      <w:lvlJc w:val="left"/>
      <w:pPr>
        <w:ind w:left="720" w:hanging="360"/>
      </w:pPr>
    </w:lvl>
    <w:lvl w:ilvl="1" w:tplc="2ED4053A">
      <w:start w:val="1"/>
      <w:numFmt w:val="lowerLetter"/>
      <w:lvlText w:val="%2."/>
      <w:lvlJc w:val="left"/>
      <w:pPr>
        <w:ind w:left="1440" w:hanging="360"/>
      </w:pPr>
    </w:lvl>
    <w:lvl w:ilvl="2" w:tplc="F768F9EE">
      <w:start w:val="1"/>
      <w:numFmt w:val="lowerRoman"/>
      <w:lvlText w:val="%3."/>
      <w:lvlJc w:val="right"/>
      <w:pPr>
        <w:ind w:left="2160" w:hanging="180"/>
      </w:pPr>
    </w:lvl>
    <w:lvl w:ilvl="3" w:tplc="BAB8D17E">
      <w:start w:val="1"/>
      <w:numFmt w:val="decimal"/>
      <w:lvlText w:val="%4."/>
      <w:lvlJc w:val="left"/>
      <w:pPr>
        <w:ind w:left="2880" w:hanging="360"/>
      </w:pPr>
    </w:lvl>
    <w:lvl w:ilvl="4" w:tplc="78A2621E">
      <w:start w:val="1"/>
      <w:numFmt w:val="lowerLetter"/>
      <w:lvlText w:val="%5."/>
      <w:lvlJc w:val="left"/>
      <w:pPr>
        <w:ind w:left="3600" w:hanging="360"/>
      </w:pPr>
    </w:lvl>
    <w:lvl w:ilvl="5" w:tplc="831E8832">
      <w:start w:val="1"/>
      <w:numFmt w:val="lowerRoman"/>
      <w:lvlText w:val="%6."/>
      <w:lvlJc w:val="right"/>
      <w:pPr>
        <w:ind w:left="4320" w:hanging="180"/>
      </w:pPr>
    </w:lvl>
    <w:lvl w:ilvl="6" w:tplc="5740C7A0">
      <w:start w:val="1"/>
      <w:numFmt w:val="decimal"/>
      <w:lvlText w:val="%7."/>
      <w:lvlJc w:val="left"/>
      <w:pPr>
        <w:ind w:left="5040" w:hanging="360"/>
      </w:pPr>
    </w:lvl>
    <w:lvl w:ilvl="7" w:tplc="F46C9910">
      <w:start w:val="1"/>
      <w:numFmt w:val="lowerLetter"/>
      <w:lvlText w:val="%8."/>
      <w:lvlJc w:val="left"/>
      <w:pPr>
        <w:ind w:left="5760" w:hanging="360"/>
      </w:pPr>
    </w:lvl>
    <w:lvl w:ilvl="8" w:tplc="8850D58E">
      <w:start w:val="1"/>
      <w:numFmt w:val="lowerRoman"/>
      <w:lvlText w:val="%9."/>
      <w:lvlJc w:val="right"/>
      <w:pPr>
        <w:ind w:left="6480" w:hanging="180"/>
      </w:pPr>
    </w:lvl>
  </w:abstractNum>
  <w:abstractNum w:abstractNumId="10" w15:restartNumberingAfterBreak="0">
    <w:nsid w:val="2A495AAC"/>
    <w:multiLevelType w:val="hybridMultilevel"/>
    <w:tmpl w:val="D0D8A030"/>
    <w:lvl w:ilvl="0" w:tplc="F18E81E8">
      <w:start w:val="1"/>
      <w:numFmt w:val="decimal"/>
      <w:lvlText w:val="%1."/>
      <w:lvlJc w:val="left"/>
      <w:pPr>
        <w:ind w:left="720" w:hanging="360"/>
      </w:pPr>
    </w:lvl>
    <w:lvl w:ilvl="1" w:tplc="018A65C4">
      <w:start w:val="1"/>
      <w:numFmt w:val="lowerLetter"/>
      <w:lvlText w:val="%2."/>
      <w:lvlJc w:val="left"/>
      <w:pPr>
        <w:ind w:left="1440" w:hanging="360"/>
      </w:pPr>
    </w:lvl>
    <w:lvl w:ilvl="2" w:tplc="AB962C10">
      <w:start w:val="1"/>
      <w:numFmt w:val="lowerRoman"/>
      <w:lvlText w:val="%3."/>
      <w:lvlJc w:val="right"/>
      <w:pPr>
        <w:ind w:left="2160" w:hanging="180"/>
      </w:pPr>
    </w:lvl>
    <w:lvl w:ilvl="3" w:tplc="C02282AA">
      <w:start w:val="1"/>
      <w:numFmt w:val="decimal"/>
      <w:lvlText w:val="%4."/>
      <w:lvlJc w:val="left"/>
      <w:pPr>
        <w:ind w:left="2880" w:hanging="360"/>
      </w:pPr>
    </w:lvl>
    <w:lvl w:ilvl="4" w:tplc="1F8A4BAC">
      <w:start w:val="1"/>
      <w:numFmt w:val="lowerLetter"/>
      <w:lvlText w:val="%5."/>
      <w:lvlJc w:val="left"/>
      <w:pPr>
        <w:ind w:left="3600" w:hanging="360"/>
      </w:pPr>
    </w:lvl>
    <w:lvl w:ilvl="5" w:tplc="56C41CE4">
      <w:start w:val="1"/>
      <w:numFmt w:val="lowerRoman"/>
      <w:lvlText w:val="%6."/>
      <w:lvlJc w:val="right"/>
      <w:pPr>
        <w:ind w:left="4320" w:hanging="180"/>
      </w:pPr>
    </w:lvl>
    <w:lvl w:ilvl="6" w:tplc="CDBA1554">
      <w:start w:val="1"/>
      <w:numFmt w:val="decimal"/>
      <w:lvlText w:val="%7."/>
      <w:lvlJc w:val="left"/>
      <w:pPr>
        <w:ind w:left="5040" w:hanging="360"/>
      </w:pPr>
    </w:lvl>
    <w:lvl w:ilvl="7" w:tplc="9814B296">
      <w:start w:val="1"/>
      <w:numFmt w:val="lowerLetter"/>
      <w:lvlText w:val="%8."/>
      <w:lvlJc w:val="left"/>
      <w:pPr>
        <w:ind w:left="5760" w:hanging="360"/>
      </w:pPr>
    </w:lvl>
    <w:lvl w:ilvl="8" w:tplc="C5B2CAD6">
      <w:start w:val="1"/>
      <w:numFmt w:val="lowerRoman"/>
      <w:lvlText w:val="%9."/>
      <w:lvlJc w:val="right"/>
      <w:pPr>
        <w:ind w:left="6480" w:hanging="180"/>
      </w:pPr>
    </w:lvl>
  </w:abstractNum>
  <w:num w:numId="1" w16cid:durableId="198514821">
    <w:abstractNumId w:val="9"/>
  </w:num>
  <w:num w:numId="2" w16cid:durableId="1081020986">
    <w:abstractNumId w:val="10"/>
  </w:num>
  <w:num w:numId="3" w16cid:durableId="1650403120">
    <w:abstractNumId w:val="8"/>
  </w:num>
  <w:num w:numId="4" w16cid:durableId="1115367276">
    <w:abstractNumId w:val="6"/>
  </w:num>
  <w:num w:numId="5" w16cid:durableId="2017222606">
    <w:abstractNumId w:val="5"/>
  </w:num>
  <w:num w:numId="6" w16cid:durableId="1727334610">
    <w:abstractNumId w:val="4"/>
  </w:num>
  <w:num w:numId="7" w16cid:durableId="907495659">
    <w:abstractNumId w:val="7"/>
  </w:num>
  <w:num w:numId="8" w16cid:durableId="1404182317">
    <w:abstractNumId w:val="3"/>
  </w:num>
  <w:num w:numId="9" w16cid:durableId="1585605387">
    <w:abstractNumId w:val="2"/>
  </w:num>
  <w:num w:numId="10" w16cid:durableId="1991598033">
    <w:abstractNumId w:val="1"/>
  </w:num>
  <w:num w:numId="11" w16cid:durableId="81133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E1"/>
    <w:rsid w:val="00002B8E"/>
    <w:rsid w:val="00012920"/>
    <w:rsid w:val="000151BB"/>
    <w:rsid w:val="00015C19"/>
    <w:rsid w:val="00024A1E"/>
    <w:rsid w:val="00024F23"/>
    <w:rsid w:val="000316A3"/>
    <w:rsid w:val="00032C38"/>
    <w:rsid w:val="00034616"/>
    <w:rsid w:val="00045C18"/>
    <w:rsid w:val="000477DC"/>
    <w:rsid w:val="0005744A"/>
    <w:rsid w:val="00057879"/>
    <w:rsid w:val="0006063C"/>
    <w:rsid w:val="00060D59"/>
    <w:rsid w:val="000653CE"/>
    <w:rsid w:val="00067864"/>
    <w:rsid w:val="00081D46"/>
    <w:rsid w:val="00091A1A"/>
    <w:rsid w:val="000A1CA5"/>
    <w:rsid w:val="000A2C2B"/>
    <w:rsid w:val="000B31DC"/>
    <w:rsid w:val="000C3F68"/>
    <w:rsid w:val="000C5A62"/>
    <w:rsid w:val="000C730E"/>
    <w:rsid w:val="000C7BC4"/>
    <w:rsid w:val="000D015E"/>
    <w:rsid w:val="000D061B"/>
    <w:rsid w:val="000D0B73"/>
    <w:rsid w:val="000D4927"/>
    <w:rsid w:val="000D4ABE"/>
    <w:rsid w:val="000D4BAE"/>
    <w:rsid w:val="000E4990"/>
    <w:rsid w:val="000E5875"/>
    <w:rsid w:val="000E682A"/>
    <w:rsid w:val="00104D1E"/>
    <w:rsid w:val="00105F28"/>
    <w:rsid w:val="001067FB"/>
    <w:rsid w:val="0011000F"/>
    <w:rsid w:val="001108AC"/>
    <w:rsid w:val="00111CB8"/>
    <w:rsid w:val="00122F2F"/>
    <w:rsid w:val="00143C21"/>
    <w:rsid w:val="0015074B"/>
    <w:rsid w:val="00151AEA"/>
    <w:rsid w:val="00155DB6"/>
    <w:rsid w:val="00162114"/>
    <w:rsid w:val="001638A7"/>
    <w:rsid w:val="001677E7"/>
    <w:rsid w:val="00167D68"/>
    <w:rsid w:val="0018004F"/>
    <w:rsid w:val="00181EDB"/>
    <w:rsid w:val="0018413E"/>
    <w:rsid w:val="0018474E"/>
    <w:rsid w:val="00196048"/>
    <w:rsid w:val="001A120E"/>
    <w:rsid w:val="001B7AC1"/>
    <w:rsid w:val="001B7F63"/>
    <w:rsid w:val="001C3FCD"/>
    <w:rsid w:val="001C40E6"/>
    <w:rsid w:val="001D19EB"/>
    <w:rsid w:val="001D27A6"/>
    <w:rsid w:val="001D7F50"/>
    <w:rsid w:val="001E235A"/>
    <w:rsid w:val="001E743A"/>
    <w:rsid w:val="001E746D"/>
    <w:rsid w:val="001F07DF"/>
    <w:rsid w:val="00202B42"/>
    <w:rsid w:val="00204184"/>
    <w:rsid w:val="00206230"/>
    <w:rsid w:val="0021276E"/>
    <w:rsid w:val="002132B6"/>
    <w:rsid w:val="00213D09"/>
    <w:rsid w:val="002142C8"/>
    <w:rsid w:val="0021487E"/>
    <w:rsid w:val="00215C38"/>
    <w:rsid w:val="00222462"/>
    <w:rsid w:val="00222C5B"/>
    <w:rsid w:val="00223F47"/>
    <w:rsid w:val="002457BE"/>
    <w:rsid w:val="00250672"/>
    <w:rsid w:val="0025273D"/>
    <w:rsid w:val="002571DB"/>
    <w:rsid w:val="00261D7F"/>
    <w:rsid w:val="00262112"/>
    <w:rsid w:val="0026482E"/>
    <w:rsid w:val="0027201F"/>
    <w:rsid w:val="00273841"/>
    <w:rsid w:val="00273D05"/>
    <w:rsid w:val="002862E5"/>
    <w:rsid w:val="00290D86"/>
    <w:rsid w:val="00293F40"/>
    <w:rsid w:val="002950B7"/>
    <w:rsid w:val="0029639D"/>
    <w:rsid w:val="002A56F7"/>
    <w:rsid w:val="002B179C"/>
    <w:rsid w:val="002C11A3"/>
    <w:rsid w:val="002C2EC2"/>
    <w:rsid w:val="002C4FEC"/>
    <w:rsid w:val="002D08D1"/>
    <w:rsid w:val="002D2E91"/>
    <w:rsid w:val="002E2483"/>
    <w:rsid w:val="002E39BC"/>
    <w:rsid w:val="002E6622"/>
    <w:rsid w:val="002F73B1"/>
    <w:rsid w:val="0030159E"/>
    <w:rsid w:val="00301C5A"/>
    <w:rsid w:val="00302D33"/>
    <w:rsid w:val="00302E29"/>
    <w:rsid w:val="00310335"/>
    <w:rsid w:val="0031656A"/>
    <w:rsid w:val="00316B08"/>
    <w:rsid w:val="00320461"/>
    <w:rsid w:val="00326F90"/>
    <w:rsid w:val="00327757"/>
    <w:rsid w:val="00334D8C"/>
    <w:rsid w:val="003355F2"/>
    <w:rsid w:val="00337846"/>
    <w:rsid w:val="00354F7F"/>
    <w:rsid w:val="00356E98"/>
    <w:rsid w:val="003603CE"/>
    <w:rsid w:val="00372B02"/>
    <w:rsid w:val="00380855"/>
    <w:rsid w:val="003862CF"/>
    <w:rsid w:val="00390702"/>
    <w:rsid w:val="003932FF"/>
    <w:rsid w:val="00393C17"/>
    <w:rsid w:val="00397AD6"/>
    <w:rsid w:val="003A4030"/>
    <w:rsid w:val="003A64EB"/>
    <w:rsid w:val="003A6F97"/>
    <w:rsid w:val="003B3006"/>
    <w:rsid w:val="003C0C53"/>
    <w:rsid w:val="003C3E9B"/>
    <w:rsid w:val="003D21A6"/>
    <w:rsid w:val="003D2943"/>
    <w:rsid w:val="003D7094"/>
    <w:rsid w:val="003E2584"/>
    <w:rsid w:val="003F077F"/>
    <w:rsid w:val="003F1B70"/>
    <w:rsid w:val="00412B9C"/>
    <w:rsid w:val="004203FE"/>
    <w:rsid w:val="00421508"/>
    <w:rsid w:val="0043082B"/>
    <w:rsid w:val="00436E0B"/>
    <w:rsid w:val="00437B6F"/>
    <w:rsid w:val="0044076C"/>
    <w:rsid w:val="00442853"/>
    <w:rsid w:val="00446C4F"/>
    <w:rsid w:val="0045781F"/>
    <w:rsid w:val="00464D2E"/>
    <w:rsid w:val="00473579"/>
    <w:rsid w:val="00480036"/>
    <w:rsid w:val="0048233F"/>
    <w:rsid w:val="00485770"/>
    <w:rsid w:val="00486103"/>
    <w:rsid w:val="00487EDF"/>
    <w:rsid w:val="0049651A"/>
    <w:rsid w:val="004A7901"/>
    <w:rsid w:val="004B4727"/>
    <w:rsid w:val="004C04C5"/>
    <w:rsid w:val="004C0FC4"/>
    <w:rsid w:val="004C43D3"/>
    <w:rsid w:val="004D2A37"/>
    <w:rsid w:val="004D630D"/>
    <w:rsid w:val="004D79C0"/>
    <w:rsid w:val="004E08A5"/>
    <w:rsid w:val="004E103B"/>
    <w:rsid w:val="004E2417"/>
    <w:rsid w:val="004E7177"/>
    <w:rsid w:val="004F1C07"/>
    <w:rsid w:val="00500A3B"/>
    <w:rsid w:val="00501159"/>
    <w:rsid w:val="005108BB"/>
    <w:rsid w:val="00510F1C"/>
    <w:rsid w:val="005115B8"/>
    <w:rsid w:val="00512B49"/>
    <w:rsid w:val="0051479D"/>
    <w:rsid w:val="00521B4D"/>
    <w:rsid w:val="0052462D"/>
    <w:rsid w:val="00527545"/>
    <w:rsid w:val="0053752C"/>
    <w:rsid w:val="00540E97"/>
    <w:rsid w:val="005439A5"/>
    <w:rsid w:val="00543ACC"/>
    <w:rsid w:val="00562D8E"/>
    <w:rsid w:val="005630AC"/>
    <w:rsid w:val="00564703"/>
    <w:rsid w:val="00573731"/>
    <w:rsid w:val="005823D9"/>
    <w:rsid w:val="00584641"/>
    <w:rsid w:val="0058691F"/>
    <w:rsid w:val="005914D5"/>
    <w:rsid w:val="00591910"/>
    <w:rsid w:val="00596607"/>
    <w:rsid w:val="005A20D3"/>
    <w:rsid w:val="005A215C"/>
    <w:rsid w:val="005A2884"/>
    <w:rsid w:val="005B2E22"/>
    <w:rsid w:val="005C3DE9"/>
    <w:rsid w:val="005C5E1B"/>
    <w:rsid w:val="005D3002"/>
    <w:rsid w:val="005E2192"/>
    <w:rsid w:val="005E3B92"/>
    <w:rsid w:val="005E3CA4"/>
    <w:rsid w:val="005E442C"/>
    <w:rsid w:val="005F009E"/>
    <w:rsid w:val="005F32C7"/>
    <w:rsid w:val="006017F9"/>
    <w:rsid w:val="00604697"/>
    <w:rsid w:val="006109D2"/>
    <w:rsid w:val="006229B7"/>
    <w:rsid w:val="006230CA"/>
    <w:rsid w:val="00633A05"/>
    <w:rsid w:val="006365BF"/>
    <w:rsid w:val="00644929"/>
    <w:rsid w:val="00647C66"/>
    <w:rsid w:val="0065166E"/>
    <w:rsid w:val="00653A04"/>
    <w:rsid w:val="00664258"/>
    <w:rsid w:val="0067686E"/>
    <w:rsid w:val="00677734"/>
    <w:rsid w:val="00682C3C"/>
    <w:rsid w:val="00693928"/>
    <w:rsid w:val="006943C7"/>
    <w:rsid w:val="006A1CE0"/>
    <w:rsid w:val="006A4F61"/>
    <w:rsid w:val="006B4942"/>
    <w:rsid w:val="006C13CE"/>
    <w:rsid w:val="006C2C71"/>
    <w:rsid w:val="006C47AC"/>
    <w:rsid w:val="006C6C3E"/>
    <w:rsid w:val="006C6CEB"/>
    <w:rsid w:val="006D1006"/>
    <w:rsid w:val="006E2479"/>
    <w:rsid w:val="006E6692"/>
    <w:rsid w:val="006F2081"/>
    <w:rsid w:val="006F6382"/>
    <w:rsid w:val="0070105A"/>
    <w:rsid w:val="00702341"/>
    <w:rsid w:val="007119BB"/>
    <w:rsid w:val="00714E6E"/>
    <w:rsid w:val="00715795"/>
    <w:rsid w:val="0072155B"/>
    <w:rsid w:val="007317E7"/>
    <w:rsid w:val="00731BF6"/>
    <w:rsid w:val="00732D9F"/>
    <w:rsid w:val="007366F6"/>
    <w:rsid w:val="007367AF"/>
    <w:rsid w:val="00737B4B"/>
    <w:rsid w:val="0075461D"/>
    <w:rsid w:val="007620A6"/>
    <w:rsid w:val="00776A72"/>
    <w:rsid w:val="0078513A"/>
    <w:rsid w:val="007870FD"/>
    <w:rsid w:val="007A1115"/>
    <w:rsid w:val="007C5F71"/>
    <w:rsid w:val="007D0F2A"/>
    <w:rsid w:val="007D3C82"/>
    <w:rsid w:val="007E1EC7"/>
    <w:rsid w:val="007E9055"/>
    <w:rsid w:val="007F32BF"/>
    <w:rsid w:val="00803EB5"/>
    <w:rsid w:val="00804748"/>
    <w:rsid w:val="00804A24"/>
    <w:rsid w:val="00811E4E"/>
    <w:rsid w:val="00812591"/>
    <w:rsid w:val="00814A26"/>
    <w:rsid w:val="00826DFC"/>
    <w:rsid w:val="008318DC"/>
    <w:rsid w:val="0083223C"/>
    <w:rsid w:val="00834D73"/>
    <w:rsid w:val="0083526C"/>
    <w:rsid w:val="00842293"/>
    <w:rsid w:val="00843692"/>
    <w:rsid w:val="00844CF7"/>
    <w:rsid w:val="00846FC5"/>
    <w:rsid w:val="008562D7"/>
    <w:rsid w:val="008619B2"/>
    <w:rsid w:val="00861CEE"/>
    <w:rsid w:val="00862367"/>
    <w:rsid w:val="00862B4F"/>
    <w:rsid w:val="00867AD2"/>
    <w:rsid w:val="008716E8"/>
    <w:rsid w:val="00872798"/>
    <w:rsid w:val="00875834"/>
    <w:rsid w:val="00885610"/>
    <w:rsid w:val="00886154"/>
    <w:rsid w:val="00895921"/>
    <w:rsid w:val="008A34D5"/>
    <w:rsid w:val="008A5DE0"/>
    <w:rsid w:val="008B2E87"/>
    <w:rsid w:val="008B3C30"/>
    <w:rsid w:val="008B6E32"/>
    <w:rsid w:val="008C29CB"/>
    <w:rsid w:val="008D1AA4"/>
    <w:rsid w:val="008D6B92"/>
    <w:rsid w:val="008F1129"/>
    <w:rsid w:val="008F621F"/>
    <w:rsid w:val="009137A1"/>
    <w:rsid w:val="00916785"/>
    <w:rsid w:val="00925D2F"/>
    <w:rsid w:val="00930D75"/>
    <w:rsid w:val="009414FB"/>
    <w:rsid w:val="00943FB9"/>
    <w:rsid w:val="00944D58"/>
    <w:rsid w:val="00953148"/>
    <w:rsid w:val="00965D5A"/>
    <w:rsid w:val="009748B6"/>
    <w:rsid w:val="00975588"/>
    <w:rsid w:val="009759D9"/>
    <w:rsid w:val="00977DC8"/>
    <w:rsid w:val="00981992"/>
    <w:rsid w:val="009849D0"/>
    <w:rsid w:val="00987AD6"/>
    <w:rsid w:val="0099154B"/>
    <w:rsid w:val="0099670A"/>
    <w:rsid w:val="009A2D94"/>
    <w:rsid w:val="009A4D1B"/>
    <w:rsid w:val="009B2A11"/>
    <w:rsid w:val="009B5D8E"/>
    <w:rsid w:val="009B6040"/>
    <w:rsid w:val="009C0EBA"/>
    <w:rsid w:val="009E41D6"/>
    <w:rsid w:val="009E68F4"/>
    <w:rsid w:val="009E6F10"/>
    <w:rsid w:val="00A018E5"/>
    <w:rsid w:val="00A11293"/>
    <w:rsid w:val="00A118D9"/>
    <w:rsid w:val="00A135BA"/>
    <w:rsid w:val="00A13F65"/>
    <w:rsid w:val="00A13F93"/>
    <w:rsid w:val="00A50BA3"/>
    <w:rsid w:val="00A66792"/>
    <w:rsid w:val="00A719C7"/>
    <w:rsid w:val="00A7278F"/>
    <w:rsid w:val="00A83D23"/>
    <w:rsid w:val="00A855B0"/>
    <w:rsid w:val="00A903D2"/>
    <w:rsid w:val="00A943DE"/>
    <w:rsid w:val="00A976B8"/>
    <w:rsid w:val="00AA1D8D"/>
    <w:rsid w:val="00AA4A00"/>
    <w:rsid w:val="00AA6594"/>
    <w:rsid w:val="00AA714C"/>
    <w:rsid w:val="00AB3095"/>
    <w:rsid w:val="00AC189D"/>
    <w:rsid w:val="00AC2EB6"/>
    <w:rsid w:val="00AC3480"/>
    <w:rsid w:val="00AC4629"/>
    <w:rsid w:val="00AC4AF0"/>
    <w:rsid w:val="00AD0F72"/>
    <w:rsid w:val="00AD2FDA"/>
    <w:rsid w:val="00AD388C"/>
    <w:rsid w:val="00AD4F14"/>
    <w:rsid w:val="00AD6BC2"/>
    <w:rsid w:val="00AD7F3A"/>
    <w:rsid w:val="00AF6B4F"/>
    <w:rsid w:val="00B10405"/>
    <w:rsid w:val="00B10F85"/>
    <w:rsid w:val="00B20DF7"/>
    <w:rsid w:val="00B262DE"/>
    <w:rsid w:val="00B26656"/>
    <w:rsid w:val="00B2716F"/>
    <w:rsid w:val="00B27605"/>
    <w:rsid w:val="00B31D3A"/>
    <w:rsid w:val="00B3294D"/>
    <w:rsid w:val="00B35FA9"/>
    <w:rsid w:val="00B37B1B"/>
    <w:rsid w:val="00B43A63"/>
    <w:rsid w:val="00B4425B"/>
    <w:rsid w:val="00B47730"/>
    <w:rsid w:val="00B54BEF"/>
    <w:rsid w:val="00B656F2"/>
    <w:rsid w:val="00B83AEE"/>
    <w:rsid w:val="00B83F22"/>
    <w:rsid w:val="00B875EF"/>
    <w:rsid w:val="00B96BD3"/>
    <w:rsid w:val="00BA052A"/>
    <w:rsid w:val="00BA10F0"/>
    <w:rsid w:val="00BB31E2"/>
    <w:rsid w:val="00BB39A1"/>
    <w:rsid w:val="00BB6122"/>
    <w:rsid w:val="00BC0997"/>
    <w:rsid w:val="00BC0D96"/>
    <w:rsid w:val="00BD666E"/>
    <w:rsid w:val="00C043C4"/>
    <w:rsid w:val="00C065E0"/>
    <w:rsid w:val="00C06F3D"/>
    <w:rsid w:val="00C107E1"/>
    <w:rsid w:val="00C131FC"/>
    <w:rsid w:val="00C15B98"/>
    <w:rsid w:val="00C2284B"/>
    <w:rsid w:val="00C344AE"/>
    <w:rsid w:val="00C4062F"/>
    <w:rsid w:val="00C43FF2"/>
    <w:rsid w:val="00C44911"/>
    <w:rsid w:val="00C60C9B"/>
    <w:rsid w:val="00C61118"/>
    <w:rsid w:val="00C63A2E"/>
    <w:rsid w:val="00C64251"/>
    <w:rsid w:val="00C65BFF"/>
    <w:rsid w:val="00C74B95"/>
    <w:rsid w:val="00C76029"/>
    <w:rsid w:val="00C76406"/>
    <w:rsid w:val="00C84EC1"/>
    <w:rsid w:val="00C85B69"/>
    <w:rsid w:val="00C87773"/>
    <w:rsid w:val="00C957CD"/>
    <w:rsid w:val="00C97A58"/>
    <w:rsid w:val="00CA55EB"/>
    <w:rsid w:val="00CA6BFE"/>
    <w:rsid w:val="00CB0664"/>
    <w:rsid w:val="00CB0903"/>
    <w:rsid w:val="00CC4C4E"/>
    <w:rsid w:val="00CC662F"/>
    <w:rsid w:val="00CD08F9"/>
    <w:rsid w:val="00CD6D4A"/>
    <w:rsid w:val="00CE2843"/>
    <w:rsid w:val="00CE5AE6"/>
    <w:rsid w:val="00CE65DF"/>
    <w:rsid w:val="00CF19E8"/>
    <w:rsid w:val="00CF5CC1"/>
    <w:rsid w:val="00D02B08"/>
    <w:rsid w:val="00D106DA"/>
    <w:rsid w:val="00D1260B"/>
    <w:rsid w:val="00D166B7"/>
    <w:rsid w:val="00D2054A"/>
    <w:rsid w:val="00D2216C"/>
    <w:rsid w:val="00D246D9"/>
    <w:rsid w:val="00D257C7"/>
    <w:rsid w:val="00D35F67"/>
    <w:rsid w:val="00D50D6B"/>
    <w:rsid w:val="00D572AB"/>
    <w:rsid w:val="00D57A92"/>
    <w:rsid w:val="00D61C8A"/>
    <w:rsid w:val="00D63B2B"/>
    <w:rsid w:val="00D64843"/>
    <w:rsid w:val="00D6591C"/>
    <w:rsid w:val="00D72285"/>
    <w:rsid w:val="00D82065"/>
    <w:rsid w:val="00D84242"/>
    <w:rsid w:val="00D857BF"/>
    <w:rsid w:val="00D86CF3"/>
    <w:rsid w:val="00D8766A"/>
    <w:rsid w:val="00D90927"/>
    <w:rsid w:val="00D97A21"/>
    <w:rsid w:val="00DA0091"/>
    <w:rsid w:val="00DA1487"/>
    <w:rsid w:val="00DB1BEE"/>
    <w:rsid w:val="00DB40B0"/>
    <w:rsid w:val="00DC14CC"/>
    <w:rsid w:val="00DC6117"/>
    <w:rsid w:val="00DD030E"/>
    <w:rsid w:val="00DD48D5"/>
    <w:rsid w:val="00DF42E1"/>
    <w:rsid w:val="00DF61C9"/>
    <w:rsid w:val="00DF6F94"/>
    <w:rsid w:val="00E0376A"/>
    <w:rsid w:val="00E11E36"/>
    <w:rsid w:val="00E14E6E"/>
    <w:rsid w:val="00E227A5"/>
    <w:rsid w:val="00E23347"/>
    <w:rsid w:val="00E27F57"/>
    <w:rsid w:val="00E31F75"/>
    <w:rsid w:val="00E534EF"/>
    <w:rsid w:val="00E5740C"/>
    <w:rsid w:val="00E625A7"/>
    <w:rsid w:val="00E64354"/>
    <w:rsid w:val="00E67269"/>
    <w:rsid w:val="00E72DC8"/>
    <w:rsid w:val="00E7691B"/>
    <w:rsid w:val="00E76D16"/>
    <w:rsid w:val="00E81DA0"/>
    <w:rsid w:val="00E841BD"/>
    <w:rsid w:val="00E8539F"/>
    <w:rsid w:val="00E87F95"/>
    <w:rsid w:val="00E916EC"/>
    <w:rsid w:val="00E930BD"/>
    <w:rsid w:val="00E962C4"/>
    <w:rsid w:val="00EA44C5"/>
    <w:rsid w:val="00EA4733"/>
    <w:rsid w:val="00EB26F4"/>
    <w:rsid w:val="00EC1862"/>
    <w:rsid w:val="00EE2C14"/>
    <w:rsid w:val="00EE6D51"/>
    <w:rsid w:val="00EE71E7"/>
    <w:rsid w:val="00EE7D52"/>
    <w:rsid w:val="00F01DF4"/>
    <w:rsid w:val="00F027ED"/>
    <w:rsid w:val="00F046BA"/>
    <w:rsid w:val="00F04C67"/>
    <w:rsid w:val="00F122F6"/>
    <w:rsid w:val="00F12D19"/>
    <w:rsid w:val="00F1492C"/>
    <w:rsid w:val="00F149FB"/>
    <w:rsid w:val="00F14BB7"/>
    <w:rsid w:val="00F169DD"/>
    <w:rsid w:val="00F203EC"/>
    <w:rsid w:val="00F21628"/>
    <w:rsid w:val="00F23EF1"/>
    <w:rsid w:val="00F3000E"/>
    <w:rsid w:val="00F31EB4"/>
    <w:rsid w:val="00F3577A"/>
    <w:rsid w:val="00F366F3"/>
    <w:rsid w:val="00F41ED8"/>
    <w:rsid w:val="00F448DD"/>
    <w:rsid w:val="00F572E4"/>
    <w:rsid w:val="00F57728"/>
    <w:rsid w:val="00F64446"/>
    <w:rsid w:val="00F70D05"/>
    <w:rsid w:val="00F742D9"/>
    <w:rsid w:val="00F90169"/>
    <w:rsid w:val="00F95004"/>
    <w:rsid w:val="00F95049"/>
    <w:rsid w:val="00FA0EA7"/>
    <w:rsid w:val="00FA6FE8"/>
    <w:rsid w:val="00FA7FF3"/>
    <w:rsid w:val="00FB06C0"/>
    <w:rsid w:val="00FB16B0"/>
    <w:rsid w:val="00FC147B"/>
    <w:rsid w:val="00FC2944"/>
    <w:rsid w:val="00FC439F"/>
    <w:rsid w:val="00FC49C7"/>
    <w:rsid w:val="00FC693F"/>
    <w:rsid w:val="00FD01FF"/>
    <w:rsid w:val="00FD290C"/>
    <w:rsid w:val="00FD42C8"/>
    <w:rsid w:val="00FE6F84"/>
    <w:rsid w:val="00FF2993"/>
    <w:rsid w:val="011DC0F8"/>
    <w:rsid w:val="014B9B2E"/>
    <w:rsid w:val="014D3057"/>
    <w:rsid w:val="016A66A0"/>
    <w:rsid w:val="017E4B82"/>
    <w:rsid w:val="01DA45D2"/>
    <w:rsid w:val="01FCACBD"/>
    <w:rsid w:val="021F9BD2"/>
    <w:rsid w:val="0392FDDD"/>
    <w:rsid w:val="0429A7DA"/>
    <w:rsid w:val="0475B681"/>
    <w:rsid w:val="0495A03C"/>
    <w:rsid w:val="04DA5CFF"/>
    <w:rsid w:val="04FC81EB"/>
    <w:rsid w:val="053BF736"/>
    <w:rsid w:val="05B750B4"/>
    <w:rsid w:val="05DD9A75"/>
    <w:rsid w:val="0655F06A"/>
    <w:rsid w:val="06B10121"/>
    <w:rsid w:val="06FA0C91"/>
    <w:rsid w:val="074DD445"/>
    <w:rsid w:val="07B10EA7"/>
    <w:rsid w:val="07B167DB"/>
    <w:rsid w:val="07D99555"/>
    <w:rsid w:val="0837F9F9"/>
    <w:rsid w:val="083BB510"/>
    <w:rsid w:val="09A53E1C"/>
    <w:rsid w:val="0A0DA376"/>
    <w:rsid w:val="0A51B47C"/>
    <w:rsid w:val="0A8102BE"/>
    <w:rsid w:val="0AB7F2C7"/>
    <w:rsid w:val="0ACB7CB3"/>
    <w:rsid w:val="0B14ECB1"/>
    <w:rsid w:val="0B20F5B7"/>
    <w:rsid w:val="0B2A8651"/>
    <w:rsid w:val="0B4113FF"/>
    <w:rsid w:val="0B43F46E"/>
    <w:rsid w:val="0B5E141C"/>
    <w:rsid w:val="0B707333"/>
    <w:rsid w:val="0C9EA69B"/>
    <w:rsid w:val="0CDF5C79"/>
    <w:rsid w:val="0D405B04"/>
    <w:rsid w:val="0D71EBDA"/>
    <w:rsid w:val="0DAB4B71"/>
    <w:rsid w:val="0E2F204C"/>
    <w:rsid w:val="0EA25E94"/>
    <w:rsid w:val="0ED23764"/>
    <w:rsid w:val="0EDB8743"/>
    <w:rsid w:val="0F4645D9"/>
    <w:rsid w:val="0F90B404"/>
    <w:rsid w:val="100F7052"/>
    <w:rsid w:val="106B8F00"/>
    <w:rsid w:val="106DFAEB"/>
    <w:rsid w:val="10F0D4DE"/>
    <w:rsid w:val="110669E3"/>
    <w:rsid w:val="1130C611"/>
    <w:rsid w:val="1203DF6F"/>
    <w:rsid w:val="122EA300"/>
    <w:rsid w:val="12355B1A"/>
    <w:rsid w:val="12B9CF26"/>
    <w:rsid w:val="131B6E5C"/>
    <w:rsid w:val="131F1DD2"/>
    <w:rsid w:val="13236373"/>
    <w:rsid w:val="133C7963"/>
    <w:rsid w:val="13FF40DD"/>
    <w:rsid w:val="140D1921"/>
    <w:rsid w:val="1443310D"/>
    <w:rsid w:val="14ACD0FA"/>
    <w:rsid w:val="14BCFDB0"/>
    <w:rsid w:val="14D2690C"/>
    <w:rsid w:val="14F5AAD2"/>
    <w:rsid w:val="154317A2"/>
    <w:rsid w:val="15566213"/>
    <w:rsid w:val="15B0D1E3"/>
    <w:rsid w:val="15FC460D"/>
    <w:rsid w:val="1644E6CE"/>
    <w:rsid w:val="166BBE62"/>
    <w:rsid w:val="16EE11CD"/>
    <w:rsid w:val="16F1E972"/>
    <w:rsid w:val="1705C446"/>
    <w:rsid w:val="1728B5E4"/>
    <w:rsid w:val="1775CE25"/>
    <w:rsid w:val="1783ACF0"/>
    <w:rsid w:val="17979F59"/>
    <w:rsid w:val="17C7EA53"/>
    <w:rsid w:val="1801F5E2"/>
    <w:rsid w:val="186A340D"/>
    <w:rsid w:val="18A3A9E9"/>
    <w:rsid w:val="18B87DE2"/>
    <w:rsid w:val="18C24B91"/>
    <w:rsid w:val="197D2936"/>
    <w:rsid w:val="19A76BB0"/>
    <w:rsid w:val="19E46869"/>
    <w:rsid w:val="1A0860D5"/>
    <w:rsid w:val="1AB299F9"/>
    <w:rsid w:val="1AD35D8A"/>
    <w:rsid w:val="1B0992C3"/>
    <w:rsid w:val="1B0ECB06"/>
    <w:rsid w:val="1B51A114"/>
    <w:rsid w:val="1BAB24E7"/>
    <w:rsid w:val="1C06B303"/>
    <w:rsid w:val="1C0D69D6"/>
    <w:rsid w:val="1C4004D5"/>
    <w:rsid w:val="1CAA250F"/>
    <w:rsid w:val="1CC645AC"/>
    <w:rsid w:val="1D007CFF"/>
    <w:rsid w:val="1D486AA7"/>
    <w:rsid w:val="1D8A0839"/>
    <w:rsid w:val="1E24423C"/>
    <w:rsid w:val="1E441B12"/>
    <w:rsid w:val="1EFAD4EA"/>
    <w:rsid w:val="1F141B1B"/>
    <w:rsid w:val="1F5B5B95"/>
    <w:rsid w:val="1F5D71C8"/>
    <w:rsid w:val="1F6911C0"/>
    <w:rsid w:val="1F827C03"/>
    <w:rsid w:val="1FB3A231"/>
    <w:rsid w:val="20216047"/>
    <w:rsid w:val="206C41D6"/>
    <w:rsid w:val="20C199C8"/>
    <w:rsid w:val="214F5B85"/>
    <w:rsid w:val="2152CD96"/>
    <w:rsid w:val="216D7612"/>
    <w:rsid w:val="21D3BF1F"/>
    <w:rsid w:val="2268575F"/>
    <w:rsid w:val="228A7A5C"/>
    <w:rsid w:val="2296F35A"/>
    <w:rsid w:val="229D3DA4"/>
    <w:rsid w:val="22EDEBE3"/>
    <w:rsid w:val="234BA544"/>
    <w:rsid w:val="23629C16"/>
    <w:rsid w:val="2394B129"/>
    <w:rsid w:val="23FFF7AF"/>
    <w:rsid w:val="241A0677"/>
    <w:rsid w:val="242A41E5"/>
    <w:rsid w:val="242EBF36"/>
    <w:rsid w:val="2443BFB5"/>
    <w:rsid w:val="246C73B3"/>
    <w:rsid w:val="247A5457"/>
    <w:rsid w:val="2491765F"/>
    <w:rsid w:val="249A9C6C"/>
    <w:rsid w:val="258957F7"/>
    <w:rsid w:val="258D04C6"/>
    <w:rsid w:val="2591C81A"/>
    <w:rsid w:val="261B9FF8"/>
    <w:rsid w:val="263DB04F"/>
    <w:rsid w:val="2641C250"/>
    <w:rsid w:val="26D20AE5"/>
    <w:rsid w:val="26F250BD"/>
    <w:rsid w:val="278D2269"/>
    <w:rsid w:val="27B8A928"/>
    <w:rsid w:val="28454DB5"/>
    <w:rsid w:val="28633CA8"/>
    <w:rsid w:val="28BCF380"/>
    <w:rsid w:val="28C85FFE"/>
    <w:rsid w:val="2923DC12"/>
    <w:rsid w:val="292D6E12"/>
    <w:rsid w:val="29692BEF"/>
    <w:rsid w:val="2978EB1D"/>
    <w:rsid w:val="29AA8529"/>
    <w:rsid w:val="29C0217E"/>
    <w:rsid w:val="29E0F57B"/>
    <w:rsid w:val="2AB7B1FC"/>
    <w:rsid w:val="2ABFC2B3"/>
    <w:rsid w:val="2B1E0FF3"/>
    <w:rsid w:val="2B30FA55"/>
    <w:rsid w:val="2B51CA41"/>
    <w:rsid w:val="2B8D468A"/>
    <w:rsid w:val="2BB36FAC"/>
    <w:rsid w:val="2C9E0882"/>
    <w:rsid w:val="2CB08FD7"/>
    <w:rsid w:val="2D8075CD"/>
    <w:rsid w:val="2DD57CCF"/>
    <w:rsid w:val="2DEDFCB5"/>
    <w:rsid w:val="2E0BD5BC"/>
    <w:rsid w:val="2E2D42EA"/>
    <w:rsid w:val="2E5F8E64"/>
    <w:rsid w:val="2EE91667"/>
    <w:rsid w:val="2F1479E9"/>
    <w:rsid w:val="2F736450"/>
    <w:rsid w:val="2F97C7A3"/>
    <w:rsid w:val="2FB9C7F4"/>
    <w:rsid w:val="2FCC2448"/>
    <w:rsid w:val="3016BE35"/>
    <w:rsid w:val="301A0E11"/>
    <w:rsid w:val="303077EF"/>
    <w:rsid w:val="3067109A"/>
    <w:rsid w:val="30767DFA"/>
    <w:rsid w:val="3078484E"/>
    <w:rsid w:val="316E1C5C"/>
    <w:rsid w:val="320F90F4"/>
    <w:rsid w:val="32282D93"/>
    <w:rsid w:val="3293B616"/>
    <w:rsid w:val="3328D8E5"/>
    <w:rsid w:val="33451DFE"/>
    <w:rsid w:val="3348FB1E"/>
    <w:rsid w:val="3379A235"/>
    <w:rsid w:val="339112E8"/>
    <w:rsid w:val="33B26EAF"/>
    <w:rsid w:val="33D01A96"/>
    <w:rsid w:val="349BC57E"/>
    <w:rsid w:val="350443C1"/>
    <w:rsid w:val="353391F7"/>
    <w:rsid w:val="35EF22FE"/>
    <w:rsid w:val="361BFBDF"/>
    <w:rsid w:val="3668B2A8"/>
    <w:rsid w:val="36C05435"/>
    <w:rsid w:val="36C99616"/>
    <w:rsid w:val="36DDFC13"/>
    <w:rsid w:val="36E7C1F9"/>
    <w:rsid w:val="36FB08C9"/>
    <w:rsid w:val="374498AC"/>
    <w:rsid w:val="374AD1C0"/>
    <w:rsid w:val="3754D981"/>
    <w:rsid w:val="37A9EECC"/>
    <w:rsid w:val="37E21EDD"/>
    <w:rsid w:val="3800E727"/>
    <w:rsid w:val="38022E5E"/>
    <w:rsid w:val="38613AAC"/>
    <w:rsid w:val="38F2FBA3"/>
    <w:rsid w:val="392D63EE"/>
    <w:rsid w:val="39524F21"/>
    <w:rsid w:val="3953E2BD"/>
    <w:rsid w:val="3959242A"/>
    <w:rsid w:val="39698CE2"/>
    <w:rsid w:val="398A8A4A"/>
    <w:rsid w:val="39A94323"/>
    <w:rsid w:val="3A2F8319"/>
    <w:rsid w:val="3A338262"/>
    <w:rsid w:val="3A6CAF05"/>
    <w:rsid w:val="3ACAED41"/>
    <w:rsid w:val="3B5C600A"/>
    <w:rsid w:val="3BA08E8C"/>
    <w:rsid w:val="3BCCA83C"/>
    <w:rsid w:val="3C558A59"/>
    <w:rsid w:val="3CB9648F"/>
    <w:rsid w:val="3CFE803E"/>
    <w:rsid w:val="3E620BA1"/>
    <w:rsid w:val="3ED3862D"/>
    <w:rsid w:val="3F2E8782"/>
    <w:rsid w:val="3FECDBE2"/>
    <w:rsid w:val="4020B24D"/>
    <w:rsid w:val="404E9E3E"/>
    <w:rsid w:val="409F3BC9"/>
    <w:rsid w:val="410A36BD"/>
    <w:rsid w:val="41C2B1CF"/>
    <w:rsid w:val="41FE8DE9"/>
    <w:rsid w:val="420B1BAD"/>
    <w:rsid w:val="42658642"/>
    <w:rsid w:val="42677DCF"/>
    <w:rsid w:val="428650FC"/>
    <w:rsid w:val="42C078A4"/>
    <w:rsid w:val="42CDC9D5"/>
    <w:rsid w:val="4321D0EA"/>
    <w:rsid w:val="434F133C"/>
    <w:rsid w:val="441C72D4"/>
    <w:rsid w:val="443739C3"/>
    <w:rsid w:val="4454D61E"/>
    <w:rsid w:val="44AA44CA"/>
    <w:rsid w:val="44DEEA82"/>
    <w:rsid w:val="44EB3114"/>
    <w:rsid w:val="453DB9A0"/>
    <w:rsid w:val="45549EC1"/>
    <w:rsid w:val="4555B736"/>
    <w:rsid w:val="45CF6D05"/>
    <w:rsid w:val="463AD3EA"/>
    <w:rsid w:val="464108C3"/>
    <w:rsid w:val="46442D12"/>
    <w:rsid w:val="46723249"/>
    <w:rsid w:val="4684A291"/>
    <w:rsid w:val="4685247B"/>
    <w:rsid w:val="46C63EA0"/>
    <w:rsid w:val="46D0D954"/>
    <w:rsid w:val="475473A3"/>
    <w:rsid w:val="47E1C1A0"/>
    <w:rsid w:val="48C4F307"/>
    <w:rsid w:val="48FF196A"/>
    <w:rsid w:val="490DC75E"/>
    <w:rsid w:val="492AE91F"/>
    <w:rsid w:val="49F5DC71"/>
    <w:rsid w:val="4A0DAB83"/>
    <w:rsid w:val="4AE0267C"/>
    <w:rsid w:val="4B0496E3"/>
    <w:rsid w:val="4B2A27BF"/>
    <w:rsid w:val="4B702EEA"/>
    <w:rsid w:val="4CB8D29D"/>
    <w:rsid w:val="4CFE6F0A"/>
    <w:rsid w:val="4D25F155"/>
    <w:rsid w:val="4D917927"/>
    <w:rsid w:val="4DFB8CA6"/>
    <w:rsid w:val="4E8FC955"/>
    <w:rsid w:val="4E9D912F"/>
    <w:rsid w:val="4EC6F8FB"/>
    <w:rsid w:val="4FA327B7"/>
    <w:rsid w:val="4FDF4DF7"/>
    <w:rsid w:val="5092F92C"/>
    <w:rsid w:val="513F5E5C"/>
    <w:rsid w:val="51427BA4"/>
    <w:rsid w:val="51C3C515"/>
    <w:rsid w:val="523C74CB"/>
    <w:rsid w:val="52721FFA"/>
    <w:rsid w:val="52E63535"/>
    <w:rsid w:val="531AB31B"/>
    <w:rsid w:val="53400507"/>
    <w:rsid w:val="53600129"/>
    <w:rsid w:val="53A00BC2"/>
    <w:rsid w:val="53DCBAF2"/>
    <w:rsid w:val="53DD4F1C"/>
    <w:rsid w:val="54469315"/>
    <w:rsid w:val="54C232A0"/>
    <w:rsid w:val="551572A5"/>
    <w:rsid w:val="557EEE69"/>
    <w:rsid w:val="558A1522"/>
    <w:rsid w:val="55AA3A9C"/>
    <w:rsid w:val="55B77C94"/>
    <w:rsid w:val="55B7B3C2"/>
    <w:rsid w:val="56FB0B58"/>
    <w:rsid w:val="5700B308"/>
    <w:rsid w:val="57276525"/>
    <w:rsid w:val="5795701F"/>
    <w:rsid w:val="58A180F1"/>
    <w:rsid w:val="58E42703"/>
    <w:rsid w:val="58F56246"/>
    <w:rsid w:val="591ED44A"/>
    <w:rsid w:val="5923BA7D"/>
    <w:rsid w:val="59AF5C97"/>
    <w:rsid w:val="59EEAA7F"/>
    <w:rsid w:val="5A264B95"/>
    <w:rsid w:val="5A84DAFE"/>
    <w:rsid w:val="5AD96D8E"/>
    <w:rsid w:val="5B19B921"/>
    <w:rsid w:val="5B1AFD14"/>
    <w:rsid w:val="5B8F4464"/>
    <w:rsid w:val="5BB611C6"/>
    <w:rsid w:val="5BCA9BEB"/>
    <w:rsid w:val="5C92FA85"/>
    <w:rsid w:val="5CD834DD"/>
    <w:rsid w:val="5CDDC2B0"/>
    <w:rsid w:val="5D6E187E"/>
    <w:rsid w:val="5DC7CFCA"/>
    <w:rsid w:val="5DEC4CC2"/>
    <w:rsid w:val="5DEF0DDE"/>
    <w:rsid w:val="5E10DA37"/>
    <w:rsid w:val="5E71DDC9"/>
    <w:rsid w:val="5F2E4F12"/>
    <w:rsid w:val="5F40F7CF"/>
    <w:rsid w:val="5F77B173"/>
    <w:rsid w:val="5FC856EB"/>
    <w:rsid w:val="5FD4B919"/>
    <w:rsid w:val="5FF995EE"/>
    <w:rsid w:val="60A4A931"/>
    <w:rsid w:val="60E85CEE"/>
    <w:rsid w:val="6141CFC8"/>
    <w:rsid w:val="61827CE5"/>
    <w:rsid w:val="619A85BF"/>
    <w:rsid w:val="61CDB1AC"/>
    <w:rsid w:val="61D6F869"/>
    <w:rsid w:val="62B78CA9"/>
    <w:rsid w:val="63572BD5"/>
    <w:rsid w:val="63577E35"/>
    <w:rsid w:val="63E7D50A"/>
    <w:rsid w:val="64089549"/>
    <w:rsid w:val="64793C81"/>
    <w:rsid w:val="64B583C4"/>
    <w:rsid w:val="656E6007"/>
    <w:rsid w:val="65D4A40E"/>
    <w:rsid w:val="664A34BF"/>
    <w:rsid w:val="6663BD97"/>
    <w:rsid w:val="66B89C10"/>
    <w:rsid w:val="671155A6"/>
    <w:rsid w:val="67A1D376"/>
    <w:rsid w:val="67C2BC2C"/>
    <w:rsid w:val="68800799"/>
    <w:rsid w:val="6888B605"/>
    <w:rsid w:val="688CB3F5"/>
    <w:rsid w:val="692195BD"/>
    <w:rsid w:val="6923B12A"/>
    <w:rsid w:val="6927BC3E"/>
    <w:rsid w:val="695D409B"/>
    <w:rsid w:val="697DB678"/>
    <w:rsid w:val="69A2C855"/>
    <w:rsid w:val="69B2E2AA"/>
    <w:rsid w:val="6A1EF2C6"/>
    <w:rsid w:val="6A89B49B"/>
    <w:rsid w:val="6AB2B866"/>
    <w:rsid w:val="6ACAE9D0"/>
    <w:rsid w:val="6B68017F"/>
    <w:rsid w:val="6B684138"/>
    <w:rsid w:val="6B7E4CDB"/>
    <w:rsid w:val="6B99BD09"/>
    <w:rsid w:val="6BB151B3"/>
    <w:rsid w:val="6BD30589"/>
    <w:rsid w:val="6C210CF1"/>
    <w:rsid w:val="6C33D913"/>
    <w:rsid w:val="6CA8749C"/>
    <w:rsid w:val="6CD63B99"/>
    <w:rsid w:val="6CE51AB3"/>
    <w:rsid w:val="6D768953"/>
    <w:rsid w:val="6E8AAAAE"/>
    <w:rsid w:val="6EA54A4F"/>
    <w:rsid w:val="7075786B"/>
    <w:rsid w:val="708298FE"/>
    <w:rsid w:val="70839997"/>
    <w:rsid w:val="70DB3EA8"/>
    <w:rsid w:val="70F9BCB0"/>
    <w:rsid w:val="7114E299"/>
    <w:rsid w:val="71501954"/>
    <w:rsid w:val="719200B5"/>
    <w:rsid w:val="7197DE47"/>
    <w:rsid w:val="71B36667"/>
    <w:rsid w:val="71DD790A"/>
    <w:rsid w:val="72B607F4"/>
    <w:rsid w:val="72C78155"/>
    <w:rsid w:val="72D6245F"/>
    <w:rsid w:val="72DF3ACA"/>
    <w:rsid w:val="7327637C"/>
    <w:rsid w:val="7351E2B5"/>
    <w:rsid w:val="73879D5C"/>
    <w:rsid w:val="73A8DB4E"/>
    <w:rsid w:val="740233DA"/>
    <w:rsid w:val="74450059"/>
    <w:rsid w:val="744A659A"/>
    <w:rsid w:val="7456EBB1"/>
    <w:rsid w:val="7486C270"/>
    <w:rsid w:val="74A082D0"/>
    <w:rsid w:val="74C2DA53"/>
    <w:rsid w:val="74FE9578"/>
    <w:rsid w:val="751F1F26"/>
    <w:rsid w:val="753C79B5"/>
    <w:rsid w:val="7551E814"/>
    <w:rsid w:val="75CE5383"/>
    <w:rsid w:val="76557C8F"/>
    <w:rsid w:val="76566C29"/>
    <w:rsid w:val="767FB4C3"/>
    <w:rsid w:val="76904144"/>
    <w:rsid w:val="769F1160"/>
    <w:rsid w:val="76B685B6"/>
    <w:rsid w:val="76ED7ED7"/>
    <w:rsid w:val="76FD26F0"/>
    <w:rsid w:val="77091F11"/>
    <w:rsid w:val="770E491A"/>
    <w:rsid w:val="779CB71F"/>
    <w:rsid w:val="77D0142F"/>
    <w:rsid w:val="77FF9D3F"/>
    <w:rsid w:val="78550AFF"/>
    <w:rsid w:val="789F5587"/>
    <w:rsid w:val="79260378"/>
    <w:rsid w:val="7936B35D"/>
    <w:rsid w:val="7961692F"/>
    <w:rsid w:val="79AA4559"/>
    <w:rsid w:val="79B989ED"/>
    <w:rsid w:val="7A3547FA"/>
    <w:rsid w:val="7AACCBD5"/>
    <w:rsid w:val="7AFE6862"/>
    <w:rsid w:val="7AFEBC93"/>
    <w:rsid w:val="7B0D8AE9"/>
    <w:rsid w:val="7B287CFA"/>
    <w:rsid w:val="7BB11F62"/>
    <w:rsid w:val="7BFC8A46"/>
    <w:rsid w:val="7C0608DF"/>
    <w:rsid w:val="7C5CAFB2"/>
    <w:rsid w:val="7C9759C4"/>
    <w:rsid w:val="7D2B4D64"/>
    <w:rsid w:val="7D4CBBBF"/>
    <w:rsid w:val="7D98AB1C"/>
    <w:rsid w:val="7DB8F5CE"/>
    <w:rsid w:val="7DD4DE1C"/>
    <w:rsid w:val="7DE256E9"/>
    <w:rsid w:val="7E025C5F"/>
    <w:rsid w:val="7E06E75D"/>
    <w:rsid w:val="7E2A69E6"/>
    <w:rsid w:val="7E58EA8C"/>
    <w:rsid w:val="7E7358E5"/>
    <w:rsid w:val="7EBFF563"/>
    <w:rsid w:val="7EF60DBF"/>
    <w:rsid w:val="7F13B4DC"/>
    <w:rsid w:val="7F1F211C"/>
    <w:rsid w:val="7F4E6685"/>
    <w:rsid w:val="7F667CC1"/>
    <w:rsid w:val="7F6EA7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B8BF1"/>
  <w14:defaultImageDpi w14:val="300"/>
  <w15:docId w15:val="{6B02AE79-F9CD-42B7-9CAB-4727E605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CC662F"/>
    <w:pPr>
      <w:spacing w:after="100"/>
    </w:pPr>
  </w:style>
  <w:style w:type="character" w:styleId="Hyperlink">
    <w:name w:val="Hyperlink"/>
    <w:basedOn w:val="DefaultParagraphFont"/>
    <w:uiPriority w:val="99"/>
    <w:unhideWhenUsed/>
    <w:rsid w:val="00CC662F"/>
    <w:rPr>
      <w:color w:val="0000FF" w:themeColor="hyperlink"/>
      <w:u w:val="single"/>
    </w:rPr>
  </w:style>
  <w:style w:type="paragraph" w:styleId="TOC2">
    <w:name w:val="toc 2"/>
    <w:basedOn w:val="Normal"/>
    <w:next w:val="Normal"/>
    <w:autoRedefine/>
    <w:uiPriority w:val="39"/>
    <w:unhideWhenUsed/>
    <w:rsid w:val="00261D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28388">
      <w:bodyDiv w:val="1"/>
      <w:marLeft w:val="0"/>
      <w:marRight w:val="0"/>
      <w:marTop w:val="0"/>
      <w:marBottom w:val="0"/>
      <w:divBdr>
        <w:top w:val="none" w:sz="0" w:space="0" w:color="auto"/>
        <w:left w:val="none" w:sz="0" w:space="0" w:color="auto"/>
        <w:bottom w:val="none" w:sz="0" w:space="0" w:color="auto"/>
        <w:right w:val="none" w:sz="0" w:space="0" w:color="auto"/>
      </w:divBdr>
    </w:div>
    <w:div w:id="819157940">
      <w:bodyDiv w:val="1"/>
      <w:marLeft w:val="0"/>
      <w:marRight w:val="0"/>
      <w:marTop w:val="0"/>
      <w:marBottom w:val="0"/>
      <w:divBdr>
        <w:top w:val="none" w:sz="0" w:space="0" w:color="auto"/>
        <w:left w:val="none" w:sz="0" w:space="0" w:color="auto"/>
        <w:bottom w:val="none" w:sz="0" w:space="0" w:color="auto"/>
        <w:right w:val="none" w:sz="0" w:space="0" w:color="auto"/>
      </w:divBdr>
    </w:div>
    <w:div w:id="1744060447">
      <w:bodyDiv w:val="1"/>
      <w:marLeft w:val="0"/>
      <w:marRight w:val="0"/>
      <w:marTop w:val="0"/>
      <w:marBottom w:val="0"/>
      <w:divBdr>
        <w:top w:val="none" w:sz="0" w:space="0" w:color="auto"/>
        <w:left w:val="none" w:sz="0" w:space="0" w:color="auto"/>
        <w:bottom w:val="none" w:sz="0" w:space="0" w:color="auto"/>
        <w:right w:val="none" w:sz="0" w:space="0" w:color="auto"/>
      </w:divBdr>
      <w:divsChild>
        <w:div w:id="91514529">
          <w:marLeft w:val="0"/>
          <w:marRight w:val="0"/>
          <w:marTop w:val="0"/>
          <w:marBottom w:val="0"/>
          <w:divBdr>
            <w:top w:val="none" w:sz="0" w:space="0" w:color="auto"/>
            <w:left w:val="none" w:sz="0" w:space="0" w:color="auto"/>
            <w:bottom w:val="none" w:sz="0" w:space="0" w:color="auto"/>
            <w:right w:val="none" w:sz="0" w:space="0" w:color="auto"/>
          </w:divBdr>
        </w:div>
        <w:div w:id="943147179">
          <w:marLeft w:val="0"/>
          <w:marRight w:val="0"/>
          <w:marTop w:val="0"/>
          <w:marBottom w:val="0"/>
          <w:divBdr>
            <w:top w:val="none" w:sz="0" w:space="0" w:color="auto"/>
            <w:left w:val="none" w:sz="0" w:space="0" w:color="auto"/>
            <w:bottom w:val="none" w:sz="0" w:space="0" w:color="auto"/>
            <w:right w:val="none" w:sz="0" w:space="0" w:color="auto"/>
          </w:divBdr>
        </w:div>
        <w:div w:id="1305501692">
          <w:marLeft w:val="0"/>
          <w:marRight w:val="0"/>
          <w:marTop w:val="0"/>
          <w:marBottom w:val="0"/>
          <w:divBdr>
            <w:top w:val="none" w:sz="0" w:space="0" w:color="auto"/>
            <w:left w:val="none" w:sz="0" w:space="0" w:color="auto"/>
            <w:bottom w:val="none" w:sz="0" w:space="0" w:color="auto"/>
            <w:right w:val="none" w:sz="0" w:space="0" w:color="auto"/>
          </w:divBdr>
        </w:div>
        <w:div w:id="1497258424">
          <w:marLeft w:val="0"/>
          <w:marRight w:val="0"/>
          <w:marTop w:val="0"/>
          <w:marBottom w:val="0"/>
          <w:divBdr>
            <w:top w:val="none" w:sz="0" w:space="0" w:color="auto"/>
            <w:left w:val="none" w:sz="0" w:space="0" w:color="auto"/>
            <w:bottom w:val="none" w:sz="0" w:space="0" w:color="auto"/>
            <w:right w:val="none" w:sz="0" w:space="0" w:color="auto"/>
          </w:divBdr>
        </w:div>
        <w:div w:id="150386188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C62DCF6C63474F806A951C3C4C5F37" ma:contentTypeVersion="13" ma:contentTypeDescription="Een nieuw document maken." ma:contentTypeScope="" ma:versionID="d61edf635d364639257a10a4336c1eaa">
  <xsd:schema xmlns:xsd="http://www.w3.org/2001/XMLSchema" xmlns:xs="http://www.w3.org/2001/XMLSchema" xmlns:p="http://schemas.microsoft.com/office/2006/metadata/properties" xmlns:ns2="d45cfd56-4c00-47af-80df-80d0f4ecd09b" xmlns:ns3="5c5c992f-aa78-4948-95d7-6bfdbfbe6d10" targetNamespace="http://schemas.microsoft.com/office/2006/metadata/properties" ma:root="true" ma:fieldsID="dedd4c4ae5cf7797d3e989b6e1f87463" ns2:_="" ns3:_="">
    <xsd:import namespace="d45cfd56-4c00-47af-80df-80d0f4ecd09b"/>
    <xsd:import namespace="5c5c992f-aa78-4948-95d7-6bfdbfbe6d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5cfd56-4c00-47af-80df-80d0f4ecd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b4d851d-1f4b-4c1b-a719-d2767293dbe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5c992f-aa78-4948-95d7-6bfdbfbe6d1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6380cc5-cbe5-437a-b8de-bccd463d568c}" ma:internalName="TaxCatchAll" ma:showField="CatchAllData" ma:web="5c5c992f-aa78-4948-95d7-6bfdbfbe6d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5cfd56-4c00-47af-80df-80d0f4ecd09b">
      <Terms xmlns="http://schemas.microsoft.com/office/infopath/2007/PartnerControls"/>
    </lcf76f155ced4ddcb4097134ff3c332f>
    <TaxCatchAll xmlns="5c5c992f-aa78-4948-95d7-6bfdbfbe6d1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33F816-0FA1-415A-91E0-2914C070A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5cfd56-4c00-47af-80df-80d0f4ecd09b"/>
    <ds:schemaRef ds:uri="5c5c992f-aa78-4948-95d7-6bfdbfbe6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A6F46-E837-4726-8678-4A90F704787A}">
  <ds:schemaRefs>
    <ds:schemaRef ds:uri="http://schemas.microsoft.com/sharepoint/v3/contenttype/forms"/>
  </ds:schemaRefs>
</ds:datastoreItem>
</file>

<file path=customXml/itemProps4.xml><?xml version="1.0" encoding="utf-8"?>
<ds:datastoreItem xmlns:ds="http://schemas.openxmlformats.org/officeDocument/2006/customXml" ds:itemID="{C9A28481-CF8D-451F-B019-3298A67523F6}">
  <ds:schemaRefs>
    <ds:schemaRef ds:uri="http://schemas.microsoft.com/office/2006/metadata/properties"/>
    <ds:schemaRef ds:uri="http://schemas.microsoft.com/office/infopath/2007/PartnerControls"/>
    <ds:schemaRef ds:uri="d45cfd56-4c00-47af-80df-80d0f4ecd09b"/>
    <ds:schemaRef ds:uri="5c5c992f-aa78-4948-95d7-6bfdbfbe6d10"/>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1</Pages>
  <Words>8411</Words>
  <Characters>47948</Characters>
  <Application>Microsoft Office Word</Application>
  <DocSecurity>4</DocSecurity>
  <Lines>399</Lines>
  <Paragraphs>112</Paragraphs>
  <ScaleCrop>false</ScaleCrop>
  <Manager/>
  <Company/>
  <LinksUpToDate>false</LinksUpToDate>
  <CharactersWithSpaces>56247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Marlijn Hochstenbach | ZoomWorks</cp:lastModifiedBy>
  <cp:revision>518</cp:revision>
  <dcterms:created xsi:type="dcterms:W3CDTF">2025-08-01T20:45:00Z</dcterms:created>
  <dcterms:modified xsi:type="dcterms:W3CDTF">2026-02-12T09:10:00Z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0x01010046C62DCF6C63474F806A951C3C4C5F37</vt:lpwstr>
  </property>
  <property fmtid="{D5CDD505-2E9C-101B-9397-08002B2CF9AE}" pid="3" name="MediaServiceImageTags">
    <vt:lpwstr/>
  </property>
</Properties>
</file>